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0AAE6" w14:textId="4B418813" w:rsidR="001E40C0" w:rsidRPr="00456485" w:rsidRDefault="00F6394C" w:rsidP="00F6394C">
      <w:pPr>
        <w:pStyle w:val="Heading1"/>
        <w:jc w:val="center"/>
        <w:rPr>
          <w:rFonts w:ascii="Arial" w:hAnsi="Arial" w:cs="Arial"/>
          <w:color w:val="auto"/>
        </w:rPr>
      </w:pPr>
      <w:proofErr w:type="spellStart"/>
      <w:r w:rsidRPr="00456485">
        <w:rPr>
          <w:rFonts w:ascii="Arial" w:hAnsi="Arial" w:cs="Arial"/>
          <w:color w:val="auto"/>
        </w:rPr>
        <w:t>Dokumentasi</w:t>
      </w:r>
      <w:proofErr w:type="spellEnd"/>
      <w:r w:rsidRPr="00456485">
        <w:rPr>
          <w:rFonts w:ascii="Arial" w:hAnsi="Arial" w:cs="Arial"/>
          <w:color w:val="auto"/>
        </w:rPr>
        <w:t xml:space="preserve"> Teknis - Nightstalker E-Commerce</w:t>
      </w:r>
    </w:p>
    <w:p w14:paraId="5DC938DB" w14:textId="4E2EBBC3" w:rsidR="001E40C0" w:rsidRPr="00456485" w:rsidRDefault="00F6394C" w:rsidP="00F6394C">
      <w:pPr>
        <w:pStyle w:val="Heading2"/>
        <w:jc w:val="center"/>
        <w:rPr>
          <w:rFonts w:ascii="Arial" w:hAnsi="Arial" w:cs="Arial"/>
          <w:color w:val="auto"/>
        </w:rPr>
      </w:pPr>
      <w:r w:rsidRPr="00456485">
        <w:rPr>
          <w:rFonts w:ascii="Arial" w:hAnsi="Arial" w:cs="Arial"/>
          <w:color w:val="auto"/>
        </w:rPr>
        <w:t>Dokumentasi ini dibuat untuk tim developer guna memahami arsitektur, spesifikasi, dan alur kerja aplikasi Fullstack E-Commerce</w:t>
      </w:r>
      <w:r w:rsidR="00676089" w:rsidRPr="00456485">
        <w:rPr>
          <w:rFonts w:ascii="Arial" w:hAnsi="Arial" w:cs="Arial"/>
          <w:color w:val="auto"/>
        </w:rPr>
        <w:t>.</w:t>
      </w:r>
    </w:p>
    <w:p w14:paraId="0B971AC7" w14:textId="77777777" w:rsidR="001E40C0" w:rsidRPr="00456485" w:rsidRDefault="001E40C0">
      <w:pPr>
        <w:rPr>
          <w:rFonts w:ascii="Arial" w:hAnsi="Arial" w:cs="Arial"/>
        </w:rPr>
      </w:pPr>
    </w:p>
    <w:p w14:paraId="3EEB0961" w14:textId="77777777" w:rsidR="001E40C0" w:rsidRPr="00456485" w:rsidRDefault="00F6394C">
      <w:pPr>
        <w:rPr>
          <w:rFonts w:ascii="Arial" w:hAnsi="Arial" w:cs="Arial"/>
          <w:b/>
          <w:bCs/>
        </w:rPr>
      </w:pPr>
      <w:r w:rsidRPr="00456485">
        <w:rPr>
          <w:rFonts w:ascii="Arial" w:hAnsi="Arial" w:cs="Arial"/>
          <w:b/>
          <w:bCs/>
        </w:rPr>
        <w:t>1. Deskripsi Proyek</w:t>
      </w:r>
    </w:p>
    <w:p w14:paraId="59D393D8" w14:textId="77777777" w:rsidR="001E40C0" w:rsidRPr="00456485" w:rsidRDefault="00F6394C" w:rsidP="00F6394C">
      <w:pPr>
        <w:ind w:firstLine="284"/>
        <w:rPr>
          <w:rFonts w:ascii="Arial" w:hAnsi="Arial" w:cs="Arial"/>
        </w:rPr>
      </w:pPr>
      <w:r w:rsidRPr="00456485">
        <w:rPr>
          <w:rFonts w:ascii="Arial" w:hAnsi="Arial" w:cs="Arial"/>
        </w:rPr>
        <w:t xml:space="preserve">Proyek ini adalah aplikasi E-Commerce Fullstack yang dibangun menggunakan arsitektur Monorepo. Aplikasi ini dirancang untuk memberikan pengalaman belanja yang cepat dan </w:t>
      </w:r>
      <w:proofErr w:type="spellStart"/>
      <w:r w:rsidRPr="00456485">
        <w:rPr>
          <w:rFonts w:ascii="Arial" w:hAnsi="Arial" w:cs="Arial"/>
        </w:rPr>
        <w:t>aman</w:t>
      </w:r>
      <w:proofErr w:type="spellEnd"/>
      <w:r w:rsidRPr="00456485">
        <w:rPr>
          <w:rFonts w:ascii="Arial" w:hAnsi="Arial" w:cs="Arial"/>
        </w:rPr>
        <w:t xml:space="preserve"> dengan </w:t>
      </w:r>
      <w:proofErr w:type="spellStart"/>
      <w:r w:rsidRPr="00456485">
        <w:rPr>
          <w:rFonts w:ascii="Arial" w:hAnsi="Arial" w:cs="Arial"/>
        </w:rPr>
        <w:t>pemisahan</w:t>
      </w:r>
      <w:proofErr w:type="spellEnd"/>
      <w:r w:rsidRPr="00456485">
        <w:rPr>
          <w:rFonts w:ascii="Arial" w:hAnsi="Arial" w:cs="Arial"/>
        </w:rPr>
        <w:t xml:space="preserve"> yang jelas </w:t>
      </w:r>
      <w:proofErr w:type="spellStart"/>
      <w:r w:rsidRPr="00456485">
        <w:rPr>
          <w:rFonts w:ascii="Arial" w:hAnsi="Arial" w:cs="Arial"/>
        </w:rPr>
        <w:t>antara</w:t>
      </w:r>
      <w:proofErr w:type="spellEnd"/>
      <w:r w:rsidRPr="00456485">
        <w:rPr>
          <w:rFonts w:ascii="Arial" w:hAnsi="Arial" w:cs="Arial"/>
        </w:rPr>
        <w:t xml:space="preserve"> Frontend dan Backend.</w:t>
      </w:r>
    </w:p>
    <w:p w14:paraId="24DBBBDC" w14:textId="77777777" w:rsidR="001E40C0" w:rsidRPr="00456485" w:rsidRDefault="001E40C0">
      <w:pPr>
        <w:rPr>
          <w:rFonts w:ascii="Arial" w:hAnsi="Arial" w:cs="Arial"/>
        </w:rPr>
      </w:pPr>
    </w:p>
    <w:p w14:paraId="1CC29A1A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Frontend: Aplikasi web modern yang dibangun dengan Next.js 14, menawarkan antarmuka yang responsif dan interaktif.</w:t>
      </w:r>
    </w:p>
    <w:p w14:paraId="709E8D3E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Backend: REST API yang dibangun dengan Nest.js, menangani logika bisnis yang kompleks dan manajemen data.</w:t>
      </w:r>
    </w:p>
    <w:p w14:paraId="0D9D6D67" w14:textId="77777777" w:rsidR="001E40C0" w:rsidRPr="00456485" w:rsidRDefault="001E40C0">
      <w:pPr>
        <w:rPr>
          <w:rFonts w:ascii="Arial" w:hAnsi="Arial" w:cs="Arial"/>
          <w:b/>
          <w:bCs/>
        </w:rPr>
      </w:pPr>
    </w:p>
    <w:p w14:paraId="6B7AAEDB" w14:textId="77777777" w:rsidR="001E40C0" w:rsidRPr="00456485" w:rsidRDefault="00F6394C">
      <w:pPr>
        <w:rPr>
          <w:rFonts w:ascii="Arial" w:hAnsi="Arial" w:cs="Arial"/>
          <w:b/>
          <w:bCs/>
        </w:rPr>
      </w:pPr>
      <w:r w:rsidRPr="00456485">
        <w:rPr>
          <w:rFonts w:ascii="Arial" w:hAnsi="Arial" w:cs="Arial"/>
          <w:b/>
          <w:bCs/>
        </w:rPr>
        <w:t>2. Spesifikasi Lingkungan Pengembangan (Hardware/Software)</w:t>
      </w:r>
    </w:p>
    <w:p w14:paraId="5C92E85D" w14:textId="77777777" w:rsidR="001E40C0" w:rsidRPr="00456485" w:rsidRDefault="001E40C0">
      <w:pPr>
        <w:rPr>
          <w:rFonts w:ascii="Arial" w:hAnsi="Arial" w:cs="Arial"/>
        </w:rPr>
      </w:pPr>
    </w:p>
    <w:p w14:paraId="0AE92BB4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Device Name: skcompany</w:t>
      </w:r>
    </w:p>
    <w:p w14:paraId="2E3E4BCB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Processor: Intel(R) Core(TM) i3-4170 CPU @ 3.70GHz</w:t>
      </w:r>
    </w:p>
    <w:p w14:paraId="26EE7574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RAM: 8,00 GB</w:t>
      </w:r>
    </w:p>
    <w:p w14:paraId="251C9A4A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System Type: 64-bit operating system, x64-based processor</w:t>
      </w:r>
    </w:p>
    <w:p w14:paraId="5557D6BB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Operating System: Windows</w:t>
      </w:r>
    </w:p>
    <w:p w14:paraId="25D5B993" w14:textId="587D9289" w:rsidR="00676089" w:rsidRPr="00456485" w:rsidRDefault="00676089">
      <w:pPr>
        <w:rPr>
          <w:rFonts w:ascii="Arial" w:hAnsi="Arial" w:cs="Arial"/>
        </w:rPr>
      </w:pPr>
      <w:r w:rsidRPr="00456485">
        <w:rPr>
          <w:rFonts w:ascii="Arial" w:hAnsi="Arial" w:cs="Arial"/>
        </w:rPr>
        <w:br w:type="page"/>
      </w:r>
    </w:p>
    <w:p w14:paraId="646B853B" w14:textId="77777777" w:rsidR="001E40C0" w:rsidRPr="00456485" w:rsidRDefault="001E40C0">
      <w:pPr>
        <w:rPr>
          <w:rFonts w:ascii="Arial" w:hAnsi="Arial" w:cs="Arial"/>
        </w:rPr>
      </w:pPr>
    </w:p>
    <w:p w14:paraId="133CF6A0" w14:textId="77777777" w:rsidR="001E40C0" w:rsidRPr="00456485" w:rsidRDefault="00F6394C">
      <w:pPr>
        <w:rPr>
          <w:rFonts w:ascii="Arial" w:hAnsi="Arial" w:cs="Arial"/>
          <w:b/>
          <w:bCs/>
        </w:rPr>
      </w:pPr>
      <w:r w:rsidRPr="00456485">
        <w:rPr>
          <w:rFonts w:ascii="Arial" w:hAnsi="Arial" w:cs="Arial"/>
          <w:b/>
          <w:bCs/>
        </w:rPr>
        <w:t>3. Technology Stack &amp; Teknik</w:t>
      </w:r>
    </w:p>
    <w:p w14:paraId="24CE10C6" w14:textId="77777777" w:rsidR="001E40C0" w:rsidRPr="00456485" w:rsidRDefault="001E40C0">
      <w:pPr>
        <w:rPr>
          <w:rFonts w:ascii="Arial" w:hAnsi="Arial" w:cs="Arial"/>
        </w:rPr>
      </w:pPr>
    </w:p>
    <w:p w14:paraId="10663BB2" w14:textId="77777777" w:rsidR="001E40C0" w:rsidRPr="00456485" w:rsidRDefault="00F6394C">
      <w:pPr>
        <w:rPr>
          <w:rFonts w:ascii="Arial" w:hAnsi="Arial" w:cs="Arial"/>
          <w:b/>
          <w:bCs/>
        </w:rPr>
      </w:pPr>
      <w:r w:rsidRPr="00456485">
        <w:rPr>
          <w:rFonts w:ascii="Arial" w:hAnsi="Arial" w:cs="Arial"/>
          <w:b/>
          <w:bCs/>
        </w:rPr>
        <w:t>Frontend (apps/web)</w:t>
      </w:r>
    </w:p>
    <w:p w14:paraId="3D0CE53F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Framework: Next.js 14 (App Router)</w:t>
      </w:r>
    </w:p>
    <w:p w14:paraId="32C3639A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Language: TypeScript</w:t>
      </w:r>
    </w:p>
    <w:p w14:paraId="0CD0C9E3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Styling: Tailwind CSS</w:t>
      </w:r>
    </w:p>
    <w:p w14:paraId="40DDD31F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UI Library: Shadcn/UI</w:t>
      </w:r>
    </w:p>
    <w:p w14:paraId="18F914F2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State Management: Zustand</w:t>
      </w:r>
    </w:p>
    <w:p w14:paraId="26A542BC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Authentication: NextAuth.js v5</w:t>
      </w:r>
    </w:p>
    <w:p w14:paraId="2CFDF054" w14:textId="77777777" w:rsidR="001E40C0" w:rsidRPr="00456485" w:rsidRDefault="001E40C0">
      <w:pPr>
        <w:rPr>
          <w:rFonts w:ascii="Arial" w:hAnsi="Arial" w:cs="Arial"/>
        </w:rPr>
      </w:pPr>
    </w:p>
    <w:p w14:paraId="24F98BAD" w14:textId="77777777" w:rsidR="001E40C0" w:rsidRPr="00456485" w:rsidRDefault="00F6394C">
      <w:pPr>
        <w:rPr>
          <w:rFonts w:ascii="Arial" w:hAnsi="Arial" w:cs="Arial"/>
          <w:b/>
          <w:bCs/>
        </w:rPr>
      </w:pPr>
      <w:r w:rsidRPr="00456485">
        <w:rPr>
          <w:rFonts w:ascii="Arial" w:hAnsi="Arial" w:cs="Arial"/>
          <w:b/>
          <w:bCs/>
        </w:rPr>
        <w:t>Backend (apps/api)</w:t>
      </w:r>
    </w:p>
    <w:p w14:paraId="1470386D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Framework: Nest.js</w:t>
      </w:r>
    </w:p>
    <w:p w14:paraId="30317980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Language: TypeScript</w:t>
      </w:r>
    </w:p>
    <w:p w14:paraId="750EFD69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Database: MySQL</w:t>
      </w:r>
    </w:p>
    <w:p w14:paraId="5B1CA426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ORM: Prisma ORM</w:t>
      </w:r>
    </w:p>
    <w:p w14:paraId="74D21B25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Authentication: Passport-JWT &amp; Passport-Local</w:t>
      </w:r>
    </w:p>
    <w:p w14:paraId="3B685660" w14:textId="77777777" w:rsidR="001E40C0" w:rsidRPr="00456485" w:rsidRDefault="001E40C0">
      <w:pPr>
        <w:rPr>
          <w:rFonts w:ascii="Arial" w:hAnsi="Arial" w:cs="Arial"/>
        </w:rPr>
      </w:pPr>
    </w:p>
    <w:p w14:paraId="2CC66523" w14:textId="77777777" w:rsidR="001E40C0" w:rsidRPr="00456485" w:rsidRDefault="00F6394C">
      <w:pPr>
        <w:rPr>
          <w:rFonts w:ascii="Arial" w:hAnsi="Arial" w:cs="Arial"/>
        </w:rPr>
      </w:pPr>
      <w:r w:rsidRPr="00456485">
        <w:rPr>
          <w:rFonts w:ascii="Arial" w:hAnsi="Arial" w:cs="Arial"/>
        </w:rPr>
        <w:t>Arsitektur</w:t>
      </w:r>
    </w:p>
    <w:p w14:paraId="5222B566" w14:textId="77777777" w:rsidR="001E40C0" w:rsidRPr="00456485" w:rsidRDefault="00F6394C">
      <w:pPr>
        <w:rPr>
          <w:rFonts w:ascii="Arial" w:hAnsi="Arial" w:cs="Arial"/>
        </w:rPr>
      </w:pPr>
      <w:proofErr w:type="spellStart"/>
      <w:r w:rsidRPr="00456485">
        <w:rPr>
          <w:rFonts w:ascii="Arial" w:hAnsi="Arial" w:cs="Arial"/>
        </w:rPr>
        <w:t>Monorepo</w:t>
      </w:r>
      <w:proofErr w:type="spellEnd"/>
    </w:p>
    <w:p w14:paraId="1895E10D" w14:textId="270AA2BB" w:rsidR="00676089" w:rsidRPr="00456485" w:rsidRDefault="00676089">
      <w:pPr>
        <w:rPr>
          <w:rFonts w:ascii="Arial" w:hAnsi="Arial" w:cs="Arial"/>
        </w:rPr>
      </w:pPr>
      <w:r w:rsidRPr="00456485">
        <w:rPr>
          <w:rFonts w:ascii="Arial" w:hAnsi="Arial" w:cs="Arial"/>
        </w:rPr>
        <w:br w:type="page"/>
      </w:r>
    </w:p>
    <w:p w14:paraId="5E1194AE" w14:textId="77777777" w:rsidR="001E40C0" w:rsidRPr="00456485" w:rsidRDefault="001E40C0">
      <w:pPr>
        <w:rPr>
          <w:rFonts w:ascii="Arial" w:hAnsi="Arial" w:cs="Arial"/>
        </w:rPr>
      </w:pPr>
    </w:p>
    <w:p w14:paraId="48E75EC7" w14:textId="77777777" w:rsidR="001E40C0" w:rsidRPr="00456485" w:rsidRDefault="00F6394C" w:rsidP="00F67F9D">
      <w:pPr>
        <w:pStyle w:val="Heading2"/>
        <w:rPr>
          <w:rFonts w:ascii="Arial" w:hAnsi="Arial" w:cs="Arial"/>
          <w:color w:val="auto"/>
        </w:rPr>
      </w:pPr>
      <w:r w:rsidRPr="00456485">
        <w:rPr>
          <w:rFonts w:ascii="Arial" w:hAnsi="Arial" w:cs="Arial"/>
          <w:color w:val="auto"/>
        </w:rPr>
        <w:t>4. Alur Kerja Sistem</w:t>
      </w:r>
    </w:p>
    <w:p w14:paraId="6F2BD4D4" w14:textId="77777777" w:rsidR="001E40C0" w:rsidRPr="00456485" w:rsidRDefault="001E40C0">
      <w:pPr>
        <w:rPr>
          <w:rFonts w:ascii="Arial" w:hAnsi="Arial" w:cs="Arial"/>
        </w:rPr>
      </w:pPr>
    </w:p>
    <w:p w14:paraId="7F90AF5D" w14:textId="45A76D81" w:rsidR="001E40C0" w:rsidRPr="00456485" w:rsidRDefault="00F6394C">
      <w:pPr>
        <w:rPr>
          <w:rFonts w:ascii="Arial" w:hAnsi="Arial" w:cs="Arial"/>
          <w:b/>
          <w:bCs/>
        </w:rPr>
      </w:pPr>
      <w:r w:rsidRPr="00456485">
        <w:rPr>
          <w:rFonts w:ascii="Arial" w:hAnsi="Arial" w:cs="Arial"/>
          <w:b/>
          <w:bCs/>
        </w:rPr>
        <w:t xml:space="preserve">A. Alur </w:t>
      </w:r>
      <w:proofErr w:type="spellStart"/>
      <w:r w:rsidRPr="00456485">
        <w:rPr>
          <w:rFonts w:ascii="Arial" w:hAnsi="Arial" w:cs="Arial"/>
          <w:b/>
          <w:bCs/>
        </w:rPr>
        <w:t>Autentikasi</w:t>
      </w:r>
      <w:proofErr w:type="spellEnd"/>
      <w:r w:rsidRPr="00456485">
        <w:rPr>
          <w:rFonts w:ascii="Arial" w:hAnsi="Arial" w:cs="Arial"/>
          <w:b/>
          <w:bCs/>
        </w:rPr>
        <w:t xml:space="preserve"> (</w:t>
      </w:r>
      <w:proofErr w:type="spellStart"/>
      <w:r w:rsidRPr="00456485">
        <w:rPr>
          <w:rFonts w:ascii="Arial" w:hAnsi="Arial" w:cs="Arial"/>
          <w:b/>
          <w:bCs/>
        </w:rPr>
        <w:t>user,admin</w:t>
      </w:r>
      <w:proofErr w:type="spellEnd"/>
      <w:r w:rsidRPr="00456485">
        <w:rPr>
          <w:rFonts w:ascii="Arial" w:hAnsi="Arial" w:cs="Arial"/>
          <w:b/>
          <w:bCs/>
        </w:rPr>
        <w:t>)</w:t>
      </w:r>
    </w:p>
    <w:p w14:paraId="7EF9ED60" w14:textId="7283555E" w:rsidR="001E40C0" w:rsidRPr="00456485" w:rsidRDefault="00EA132C">
      <w:pPr>
        <w:rPr>
          <w:rFonts w:ascii="Arial" w:hAnsi="Arial" w:cs="Arial"/>
        </w:rPr>
      </w:pPr>
      <w:r w:rsidRPr="00456485">
        <w:rPr>
          <w:rFonts w:ascii="Arial" w:hAnsi="Arial" w:cs="Arial"/>
          <w:noProof/>
        </w:rPr>
        <w:drawing>
          <wp:inline distT="0" distB="0" distL="0" distR="0" wp14:anchorId="336EFD1F" wp14:editId="0774CDDF">
            <wp:extent cx="4801369" cy="693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926" cy="693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8777" w14:textId="77777777" w:rsidR="001E40C0" w:rsidRPr="00456485" w:rsidRDefault="00F6394C">
      <w:pPr>
        <w:rPr>
          <w:rFonts w:ascii="Arial" w:hAnsi="Arial" w:cs="Arial"/>
          <w:b/>
          <w:bCs/>
        </w:rPr>
      </w:pPr>
      <w:r w:rsidRPr="00456485">
        <w:rPr>
          <w:rFonts w:ascii="Arial" w:hAnsi="Arial" w:cs="Arial"/>
          <w:b/>
          <w:bCs/>
        </w:rPr>
        <w:lastRenderedPageBreak/>
        <w:t>B. Alur Belanja</w:t>
      </w:r>
    </w:p>
    <w:p w14:paraId="3CE70CEA" w14:textId="6A4CAE0E" w:rsidR="00676089" w:rsidRPr="00456485" w:rsidRDefault="00EA132C">
      <w:pPr>
        <w:rPr>
          <w:rFonts w:ascii="Arial" w:hAnsi="Arial" w:cs="Arial"/>
        </w:rPr>
      </w:pPr>
      <w:r w:rsidRPr="00456485">
        <w:rPr>
          <w:rFonts w:ascii="Arial" w:hAnsi="Arial" w:cs="Arial"/>
          <w:noProof/>
        </w:rPr>
        <w:drawing>
          <wp:inline distT="0" distB="0" distL="0" distR="0" wp14:anchorId="30E9B1A5" wp14:editId="53C23328">
            <wp:extent cx="5486400" cy="7169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089" w:rsidRPr="00456485">
        <w:rPr>
          <w:rFonts w:ascii="Arial" w:hAnsi="Arial" w:cs="Arial"/>
        </w:rPr>
        <w:br/>
      </w:r>
      <w:r w:rsidR="00676089" w:rsidRPr="00456485">
        <w:rPr>
          <w:rFonts w:ascii="Arial" w:hAnsi="Arial" w:cs="Arial"/>
        </w:rPr>
        <w:br/>
      </w:r>
    </w:p>
    <w:p w14:paraId="1ABE36A4" w14:textId="77777777" w:rsidR="00676089" w:rsidRPr="00456485" w:rsidRDefault="00676089">
      <w:pPr>
        <w:rPr>
          <w:rFonts w:ascii="Arial" w:hAnsi="Arial" w:cs="Arial"/>
        </w:rPr>
      </w:pPr>
      <w:r w:rsidRPr="00456485">
        <w:rPr>
          <w:rFonts w:ascii="Arial" w:hAnsi="Arial" w:cs="Arial"/>
        </w:rPr>
        <w:br w:type="page"/>
      </w:r>
    </w:p>
    <w:p w14:paraId="0EAEA0A7" w14:textId="6C767812" w:rsidR="00676089" w:rsidRPr="00456485" w:rsidRDefault="00ED3EF2" w:rsidP="00676089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5</w:t>
      </w:r>
      <w:r w:rsidR="00676089" w:rsidRPr="00456485">
        <w:rPr>
          <w:rFonts w:ascii="Arial" w:hAnsi="Arial" w:cs="Arial"/>
          <w:color w:val="auto"/>
        </w:rPr>
        <w:t xml:space="preserve">. Panduan </w:t>
      </w:r>
      <w:proofErr w:type="spellStart"/>
      <w:r w:rsidR="00676089" w:rsidRPr="00456485">
        <w:rPr>
          <w:rFonts w:ascii="Arial" w:hAnsi="Arial" w:cs="Arial"/>
          <w:color w:val="auto"/>
        </w:rPr>
        <w:t>Instalasi</w:t>
      </w:r>
      <w:proofErr w:type="spellEnd"/>
      <w:r w:rsidR="00676089" w:rsidRPr="00456485">
        <w:rPr>
          <w:rFonts w:ascii="Arial" w:hAnsi="Arial" w:cs="Arial"/>
          <w:color w:val="auto"/>
        </w:rPr>
        <w:t xml:space="preserve"> &amp; </w:t>
      </w:r>
      <w:proofErr w:type="spellStart"/>
      <w:r w:rsidR="00676089" w:rsidRPr="00456485">
        <w:rPr>
          <w:rFonts w:ascii="Arial" w:hAnsi="Arial" w:cs="Arial"/>
          <w:color w:val="auto"/>
        </w:rPr>
        <w:t>Menjalankan</w:t>
      </w:r>
      <w:proofErr w:type="spellEnd"/>
      <w:r w:rsidR="00676089" w:rsidRPr="00456485">
        <w:rPr>
          <w:rFonts w:ascii="Arial" w:hAnsi="Arial" w:cs="Arial"/>
          <w:color w:val="auto"/>
        </w:rPr>
        <w:t xml:space="preserve"> (Local Development)</w:t>
      </w:r>
    </w:p>
    <w:p w14:paraId="5C55E621" w14:textId="77777777" w:rsidR="00676089" w:rsidRPr="00456485" w:rsidRDefault="00676089" w:rsidP="00F6394C">
      <w:pPr>
        <w:pStyle w:val="NormalWeb"/>
        <w:spacing w:after="240" w:afterAutospacing="0"/>
        <w:ind w:firstLine="284"/>
        <w:rPr>
          <w:rFonts w:ascii="Arial" w:hAnsi="Arial" w:cs="Arial"/>
        </w:rPr>
      </w:pPr>
      <w:proofErr w:type="spellStart"/>
      <w:r w:rsidRPr="00456485">
        <w:rPr>
          <w:rFonts w:ascii="Arial" w:hAnsi="Arial" w:cs="Arial"/>
        </w:rPr>
        <w:t>Untuk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memudahkan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tim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pengembang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dalam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mengatur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lingkungan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kerja</w:t>
      </w:r>
      <w:proofErr w:type="spellEnd"/>
      <w:r w:rsidRPr="00456485">
        <w:rPr>
          <w:rFonts w:ascii="Arial" w:hAnsi="Arial" w:cs="Arial"/>
        </w:rPr>
        <w:t xml:space="preserve"> (environment) </w:t>
      </w:r>
      <w:proofErr w:type="spellStart"/>
      <w:r w:rsidRPr="00456485">
        <w:rPr>
          <w:rFonts w:ascii="Arial" w:hAnsi="Arial" w:cs="Arial"/>
        </w:rPr>
        <w:t>Monorepo</w:t>
      </w:r>
      <w:proofErr w:type="spellEnd"/>
      <w:r w:rsidRPr="00456485">
        <w:rPr>
          <w:rFonts w:ascii="Arial" w:hAnsi="Arial" w:cs="Arial"/>
        </w:rPr>
        <w:t xml:space="preserve">, </w:t>
      </w:r>
      <w:proofErr w:type="spellStart"/>
      <w:r w:rsidRPr="00456485">
        <w:rPr>
          <w:rFonts w:ascii="Arial" w:hAnsi="Arial" w:cs="Arial"/>
        </w:rPr>
        <w:t>berikut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adalah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panduan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instalasi</w:t>
      </w:r>
      <w:proofErr w:type="spellEnd"/>
      <w:r w:rsidRPr="00456485">
        <w:rPr>
          <w:rFonts w:ascii="Arial" w:hAnsi="Arial" w:cs="Arial"/>
        </w:rPr>
        <w:t xml:space="preserve"> dan </w:t>
      </w:r>
      <w:proofErr w:type="spellStart"/>
      <w:r w:rsidRPr="00456485">
        <w:rPr>
          <w:rFonts w:ascii="Arial" w:hAnsi="Arial" w:cs="Arial"/>
        </w:rPr>
        <w:t>eksekusi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aplikasi</w:t>
      </w:r>
      <w:proofErr w:type="spellEnd"/>
      <w:r w:rsidRPr="00456485">
        <w:rPr>
          <w:rFonts w:ascii="Arial" w:hAnsi="Arial" w:cs="Arial"/>
        </w:rPr>
        <w:t>.</w:t>
      </w:r>
    </w:p>
    <w:p w14:paraId="666A7A6B" w14:textId="6AAA5563" w:rsidR="00676089" w:rsidRPr="00456485" w:rsidRDefault="00676089" w:rsidP="00676089">
      <w:pPr>
        <w:pStyle w:val="Heading2"/>
        <w:rPr>
          <w:rFonts w:ascii="Arial" w:hAnsi="Arial" w:cs="Arial"/>
          <w:color w:val="auto"/>
        </w:rPr>
      </w:pPr>
      <w:proofErr w:type="spellStart"/>
      <w:r w:rsidRPr="00456485">
        <w:rPr>
          <w:rFonts w:ascii="Arial" w:hAnsi="Arial" w:cs="Arial"/>
          <w:color w:val="auto"/>
        </w:rPr>
        <w:t>Prasyarat</w:t>
      </w:r>
      <w:proofErr w:type="spellEnd"/>
    </w:p>
    <w:p w14:paraId="1DE7536F" w14:textId="77777777" w:rsidR="00676089" w:rsidRPr="00456485" w:rsidRDefault="00676089" w:rsidP="00676089">
      <w:pPr>
        <w:pStyle w:val="NormalWeb"/>
        <w:spacing w:after="120" w:afterAutospacing="0"/>
        <w:rPr>
          <w:rFonts w:ascii="Arial" w:hAnsi="Arial" w:cs="Arial"/>
        </w:rPr>
      </w:pPr>
      <w:proofErr w:type="spellStart"/>
      <w:r w:rsidRPr="00456485">
        <w:rPr>
          <w:rFonts w:ascii="Arial" w:hAnsi="Arial" w:cs="Arial"/>
        </w:rPr>
        <w:t>Pastikan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perangkat</w:t>
      </w:r>
      <w:proofErr w:type="spellEnd"/>
      <w:r w:rsidRPr="00456485">
        <w:rPr>
          <w:rFonts w:ascii="Arial" w:hAnsi="Arial" w:cs="Arial"/>
        </w:rPr>
        <w:t xml:space="preserve"> Anda </w:t>
      </w:r>
      <w:proofErr w:type="spellStart"/>
      <w:r w:rsidRPr="00456485">
        <w:rPr>
          <w:rFonts w:ascii="Arial" w:hAnsi="Arial" w:cs="Arial"/>
        </w:rPr>
        <w:t>telah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terinstal</w:t>
      </w:r>
      <w:proofErr w:type="spellEnd"/>
      <w:r w:rsidRPr="00456485">
        <w:rPr>
          <w:rFonts w:ascii="Arial" w:hAnsi="Arial" w:cs="Arial"/>
        </w:rPr>
        <w:t xml:space="preserve"> software </w:t>
      </w:r>
      <w:proofErr w:type="spellStart"/>
      <w:r w:rsidRPr="00456485">
        <w:rPr>
          <w:rFonts w:ascii="Arial" w:hAnsi="Arial" w:cs="Arial"/>
        </w:rPr>
        <w:t>berikut</w:t>
      </w:r>
      <w:proofErr w:type="spellEnd"/>
      <w:r w:rsidRPr="00456485">
        <w:rPr>
          <w:rFonts w:ascii="Arial" w:hAnsi="Arial" w:cs="Arial"/>
        </w:rPr>
        <w:t>:</w:t>
      </w:r>
    </w:p>
    <w:p w14:paraId="4E7886C4" w14:textId="77777777" w:rsidR="00676089" w:rsidRPr="00456485" w:rsidRDefault="00676089" w:rsidP="00676089">
      <w:pPr>
        <w:pStyle w:val="NormalWeb"/>
        <w:numPr>
          <w:ilvl w:val="0"/>
          <w:numId w:val="12"/>
        </w:numPr>
        <w:spacing w:after="0" w:afterAutospacing="0"/>
        <w:rPr>
          <w:rFonts w:ascii="Arial" w:hAnsi="Arial" w:cs="Arial"/>
        </w:rPr>
      </w:pPr>
      <w:r w:rsidRPr="00456485">
        <w:rPr>
          <w:rFonts w:ascii="Arial" w:hAnsi="Arial" w:cs="Arial"/>
          <w:b/>
          <w:bCs/>
          <w:bdr w:val="none" w:sz="0" w:space="0" w:color="auto" w:frame="1"/>
        </w:rPr>
        <w:t>Node.js (LTS Version):</w:t>
      </w:r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Disarankan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versi</w:t>
      </w:r>
      <w:proofErr w:type="spellEnd"/>
      <w:r w:rsidRPr="00456485">
        <w:rPr>
          <w:rFonts w:ascii="Arial" w:hAnsi="Arial" w:cs="Arial"/>
        </w:rPr>
        <w:t xml:space="preserve"> 18.x </w:t>
      </w:r>
      <w:proofErr w:type="spellStart"/>
      <w:r w:rsidRPr="00456485">
        <w:rPr>
          <w:rFonts w:ascii="Arial" w:hAnsi="Arial" w:cs="Arial"/>
        </w:rPr>
        <w:t>atau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terbaru</w:t>
      </w:r>
      <w:proofErr w:type="spellEnd"/>
      <w:r w:rsidRPr="00456485">
        <w:rPr>
          <w:rFonts w:ascii="Arial" w:hAnsi="Arial" w:cs="Arial"/>
        </w:rPr>
        <w:t>.</w:t>
      </w:r>
    </w:p>
    <w:p w14:paraId="00D6E4F3" w14:textId="77777777" w:rsidR="00676089" w:rsidRPr="00456485" w:rsidRDefault="00676089" w:rsidP="00676089">
      <w:pPr>
        <w:pStyle w:val="NormalWeb"/>
        <w:numPr>
          <w:ilvl w:val="0"/>
          <w:numId w:val="12"/>
        </w:numPr>
        <w:spacing w:after="0" w:afterAutospacing="0"/>
        <w:rPr>
          <w:rFonts w:ascii="Arial" w:hAnsi="Arial" w:cs="Arial"/>
        </w:rPr>
      </w:pPr>
      <w:r w:rsidRPr="00456485">
        <w:rPr>
          <w:rFonts w:ascii="Arial" w:hAnsi="Arial" w:cs="Arial"/>
          <w:b/>
          <w:bCs/>
          <w:bdr w:val="none" w:sz="0" w:space="0" w:color="auto" w:frame="1"/>
        </w:rPr>
        <w:t>MySQL Server:</w:t>
      </w:r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Menggunakan</w:t>
      </w:r>
      <w:proofErr w:type="spellEnd"/>
      <w:r w:rsidRPr="00456485">
        <w:rPr>
          <w:rFonts w:ascii="Arial" w:hAnsi="Arial" w:cs="Arial"/>
        </w:rPr>
        <w:t xml:space="preserve"> XAMPP (</w:t>
      </w:r>
      <w:proofErr w:type="spellStart"/>
      <w:r w:rsidRPr="00456485">
        <w:rPr>
          <w:rFonts w:ascii="Arial" w:hAnsi="Arial" w:cs="Arial"/>
        </w:rPr>
        <w:t>Pastikan</w:t>
      </w:r>
      <w:proofErr w:type="spellEnd"/>
      <w:r w:rsidRPr="00456485">
        <w:rPr>
          <w:rFonts w:ascii="Arial" w:hAnsi="Arial" w:cs="Arial"/>
        </w:rPr>
        <w:t xml:space="preserve"> module Apache &amp; MySQL </w:t>
      </w:r>
      <w:proofErr w:type="spellStart"/>
      <w:r w:rsidRPr="00456485">
        <w:rPr>
          <w:rFonts w:ascii="Arial" w:hAnsi="Arial" w:cs="Arial"/>
        </w:rPr>
        <w:t>berstatus</w:t>
      </w:r>
      <w:proofErr w:type="spellEnd"/>
      <w:r w:rsidRPr="00456485">
        <w:rPr>
          <w:rFonts w:ascii="Arial" w:hAnsi="Arial" w:cs="Arial"/>
        </w:rPr>
        <w:t xml:space="preserve"> "Start").</w:t>
      </w:r>
    </w:p>
    <w:p w14:paraId="4F19E64A" w14:textId="77777777" w:rsidR="00676089" w:rsidRPr="00456485" w:rsidRDefault="00676089" w:rsidP="00676089">
      <w:pPr>
        <w:pStyle w:val="NormalWeb"/>
        <w:numPr>
          <w:ilvl w:val="0"/>
          <w:numId w:val="12"/>
        </w:numPr>
        <w:spacing w:after="0" w:afterAutospacing="0"/>
        <w:rPr>
          <w:rFonts w:ascii="Arial" w:hAnsi="Arial" w:cs="Arial"/>
        </w:rPr>
      </w:pPr>
      <w:r w:rsidRPr="00456485">
        <w:rPr>
          <w:rFonts w:ascii="Arial" w:hAnsi="Arial" w:cs="Arial"/>
          <w:b/>
          <w:bCs/>
          <w:bdr w:val="none" w:sz="0" w:space="0" w:color="auto" w:frame="1"/>
        </w:rPr>
        <w:t>Git:</w:t>
      </w:r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Untuk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manajemen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versi</w:t>
      </w:r>
      <w:proofErr w:type="spellEnd"/>
      <w:r w:rsidRPr="00456485">
        <w:rPr>
          <w:rFonts w:ascii="Arial" w:hAnsi="Arial" w:cs="Arial"/>
        </w:rPr>
        <w:t xml:space="preserve"> source code.</w:t>
      </w:r>
    </w:p>
    <w:p w14:paraId="2FA47E93" w14:textId="77777777" w:rsidR="00676089" w:rsidRPr="00456485" w:rsidRDefault="00676089" w:rsidP="00676089">
      <w:pPr>
        <w:pStyle w:val="NormalWeb"/>
        <w:numPr>
          <w:ilvl w:val="0"/>
          <w:numId w:val="12"/>
        </w:numPr>
        <w:spacing w:after="0" w:afterAutospacing="0"/>
        <w:rPr>
          <w:rFonts w:ascii="Arial" w:hAnsi="Arial" w:cs="Arial"/>
        </w:rPr>
      </w:pPr>
      <w:r w:rsidRPr="00456485">
        <w:rPr>
          <w:rFonts w:ascii="Arial" w:hAnsi="Arial" w:cs="Arial"/>
          <w:b/>
          <w:bCs/>
          <w:bdr w:val="none" w:sz="0" w:space="0" w:color="auto" w:frame="1"/>
        </w:rPr>
        <w:t>Terminal:</w:t>
      </w:r>
      <w:r w:rsidRPr="00456485">
        <w:rPr>
          <w:rFonts w:ascii="Arial" w:hAnsi="Arial" w:cs="Arial"/>
        </w:rPr>
        <w:t xml:space="preserve"> Command Prompt (Windows), PowerShell, </w:t>
      </w:r>
      <w:proofErr w:type="spellStart"/>
      <w:r w:rsidRPr="00456485">
        <w:rPr>
          <w:rFonts w:ascii="Arial" w:hAnsi="Arial" w:cs="Arial"/>
        </w:rPr>
        <w:t>atau</w:t>
      </w:r>
      <w:proofErr w:type="spellEnd"/>
      <w:r w:rsidRPr="00456485">
        <w:rPr>
          <w:rFonts w:ascii="Arial" w:hAnsi="Arial" w:cs="Arial"/>
        </w:rPr>
        <w:t xml:space="preserve"> Terminal VS Code.</w:t>
      </w:r>
    </w:p>
    <w:p w14:paraId="54989C9A" w14:textId="6804BAE2" w:rsidR="00676089" w:rsidRPr="00456485" w:rsidRDefault="00676089" w:rsidP="00676089">
      <w:pPr>
        <w:pStyle w:val="Heading2"/>
        <w:rPr>
          <w:rFonts w:ascii="Arial" w:hAnsi="Arial" w:cs="Arial"/>
          <w:color w:val="auto"/>
        </w:rPr>
      </w:pPr>
      <w:proofErr w:type="spellStart"/>
      <w:r w:rsidRPr="00456485">
        <w:rPr>
          <w:rFonts w:ascii="Arial" w:hAnsi="Arial" w:cs="Arial"/>
          <w:color w:val="auto"/>
        </w:rPr>
        <w:t>Konfigurasi</w:t>
      </w:r>
      <w:proofErr w:type="spellEnd"/>
      <w:r w:rsidRPr="00456485">
        <w:rPr>
          <w:rFonts w:ascii="Arial" w:hAnsi="Arial" w:cs="Arial"/>
          <w:color w:val="auto"/>
        </w:rPr>
        <w:t xml:space="preserve"> Awal</w:t>
      </w:r>
    </w:p>
    <w:p w14:paraId="7DBC998E" w14:textId="77777777" w:rsidR="00676089" w:rsidRPr="00456485" w:rsidRDefault="00676089" w:rsidP="00676089">
      <w:pPr>
        <w:pStyle w:val="NormalWeb"/>
        <w:spacing w:after="0" w:afterAutospacing="0"/>
        <w:rPr>
          <w:rFonts w:ascii="Arial" w:hAnsi="Arial" w:cs="Arial"/>
        </w:rPr>
      </w:pPr>
      <w:proofErr w:type="spellStart"/>
      <w:r w:rsidRPr="00456485">
        <w:rPr>
          <w:rFonts w:ascii="Arial" w:hAnsi="Arial" w:cs="Arial"/>
        </w:rPr>
        <w:t>Sebelum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menjalankan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aplikasi</w:t>
      </w:r>
      <w:proofErr w:type="spellEnd"/>
      <w:r w:rsidRPr="00456485">
        <w:rPr>
          <w:rFonts w:ascii="Arial" w:hAnsi="Arial" w:cs="Arial"/>
        </w:rPr>
        <w:t xml:space="preserve">, </w:t>
      </w:r>
      <w:proofErr w:type="spellStart"/>
      <w:r w:rsidRPr="00456485">
        <w:rPr>
          <w:rFonts w:ascii="Arial" w:hAnsi="Arial" w:cs="Arial"/>
        </w:rPr>
        <w:t>duplikasi</w:t>
      </w:r>
      <w:proofErr w:type="spellEnd"/>
      <w:r w:rsidRPr="00456485">
        <w:rPr>
          <w:rFonts w:ascii="Arial" w:hAnsi="Arial" w:cs="Arial"/>
        </w:rPr>
        <w:t xml:space="preserve"> file </w:t>
      </w:r>
      <w:r w:rsidRPr="00456485">
        <w:rPr>
          <w:rStyle w:val="HTMLCode"/>
          <w:rFonts w:ascii="Arial" w:hAnsi="Arial" w:cs="Arial"/>
          <w:bdr w:val="none" w:sz="0" w:space="0" w:color="auto" w:frame="1"/>
        </w:rPr>
        <w:t>.</w:t>
      </w:r>
      <w:proofErr w:type="spellStart"/>
      <w:r w:rsidRPr="00456485">
        <w:rPr>
          <w:rStyle w:val="HTMLCode"/>
          <w:rFonts w:ascii="Arial" w:hAnsi="Arial" w:cs="Arial"/>
          <w:bdr w:val="none" w:sz="0" w:space="0" w:color="auto" w:frame="1"/>
        </w:rPr>
        <w:t>env.example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menjadi</w:t>
      </w:r>
      <w:proofErr w:type="spellEnd"/>
      <w:r w:rsidRPr="00456485">
        <w:rPr>
          <w:rFonts w:ascii="Arial" w:hAnsi="Arial" w:cs="Arial"/>
        </w:rPr>
        <w:t xml:space="preserve"> </w:t>
      </w:r>
      <w:r w:rsidRPr="00456485">
        <w:rPr>
          <w:rStyle w:val="HTMLCode"/>
          <w:rFonts w:ascii="Arial" w:hAnsi="Arial" w:cs="Arial"/>
          <w:bdr w:val="none" w:sz="0" w:space="0" w:color="auto" w:frame="1"/>
        </w:rPr>
        <w:t>.env</w:t>
      </w:r>
      <w:r w:rsidRPr="00456485">
        <w:rPr>
          <w:rFonts w:ascii="Arial" w:hAnsi="Arial" w:cs="Arial"/>
        </w:rPr>
        <w:t xml:space="preserve"> pada masing-masing folder </w:t>
      </w:r>
      <w:proofErr w:type="spellStart"/>
      <w:r w:rsidRPr="00456485">
        <w:rPr>
          <w:rFonts w:ascii="Arial" w:hAnsi="Arial" w:cs="Arial"/>
        </w:rPr>
        <w:t>aplikasi</w:t>
      </w:r>
      <w:proofErr w:type="spellEnd"/>
      <w:r w:rsidRPr="00456485">
        <w:rPr>
          <w:rFonts w:ascii="Arial" w:hAnsi="Arial" w:cs="Arial"/>
        </w:rPr>
        <w:t xml:space="preserve"> (</w:t>
      </w:r>
      <w:r w:rsidRPr="00456485">
        <w:rPr>
          <w:rStyle w:val="HTMLCode"/>
          <w:rFonts w:ascii="Arial" w:hAnsi="Arial" w:cs="Arial"/>
          <w:bdr w:val="none" w:sz="0" w:space="0" w:color="auto" w:frame="1"/>
        </w:rPr>
        <w:t>apps/web</w:t>
      </w:r>
      <w:r w:rsidRPr="00456485">
        <w:rPr>
          <w:rFonts w:ascii="Arial" w:hAnsi="Arial" w:cs="Arial"/>
        </w:rPr>
        <w:t xml:space="preserve"> dan </w:t>
      </w:r>
      <w:r w:rsidRPr="00456485">
        <w:rPr>
          <w:rStyle w:val="HTMLCode"/>
          <w:rFonts w:ascii="Arial" w:hAnsi="Arial" w:cs="Arial"/>
          <w:bdr w:val="none" w:sz="0" w:space="0" w:color="auto" w:frame="1"/>
        </w:rPr>
        <w:t>apps/</w:t>
      </w:r>
      <w:proofErr w:type="spellStart"/>
      <w:r w:rsidRPr="00456485">
        <w:rPr>
          <w:rStyle w:val="HTMLCode"/>
          <w:rFonts w:ascii="Arial" w:hAnsi="Arial" w:cs="Arial"/>
          <w:bdr w:val="none" w:sz="0" w:space="0" w:color="auto" w:frame="1"/>
        </w:rPr>
        <w:t>api</w:t>
      </w:r>
      <w:proofErr w:type="spellEnd"/>
      <w:r w:rsidRPr="00456485">
        <w:rPr>
          <w:rFonts w:ascii="Arial" w:hAnsi="Arial" w:cs="Arial"/>
        </w:rPr>
        <w:t xml:space="preserve">) dan </w:t>
      </w:r>
      <w:proofErr w:type="spellStart"/>
      <w:r w:rsidRPr="00456485">
        <w:rPr>
          <w:rFonts w:ascii="Arial" w:hAnsi="Arial" w:cs="Arial"/>
        </w:rPr>
        <w:t>sesuaikan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konfigurasi</w:t>
      </w:r>
      <w:proofErr w:type="spellEnd"/>
      <w:r w:rsidRPr="00456485">
        <w:rPr>
          <w:rFonts w:ascii="Arial" w:hAnsi="Arial" w:cs="Arial"/>
        </w:rPr>
        <w:t xml:space="preserve"> database:</w:t>
      </w:r>
    </w:p>
    <w:p w14:paraId="475BE614" w14:textId="77777777" w:rsidR="00676089" w:rsidRPr="00456485" w:rsidRDefault="00676089" w:rsidP="00676089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456485">
        <w:rPr>
          <w:rFonts w:ascii="Arial" w:hAnsi="Arial" w:cs="Arial"/>
        </w:rPr>
        <w:t>Database URL (Prisma):</w:t>
      </w:r>
    </w:p>
    <w:p w14:paraId="2B967318" w14:textId="77777777" w:rsidR="00676089" w:rsidRPr="00456485" w:rsidRDefault="00676089" w:rsidP="00676089">
      <w:pPr>
        <w:pStyle w:val="NormalWeb"/>
        <w:ind w:left="720"/>
        <w:rPr>
          <w:rFonts w:ascii="Arial" w:hAnsi="Arial" w:cs="Arial"/>
        </w:rPr>
      </w:pPr>
      <w:r w:rsidRPr="00456485">
        <w:rPr>
          <w:rFonts w:ascii="Arial" w:hAnsi="Arial" w:cs="Arial"/>
        </w:rPr>
        <w:t>DATABASE_URL="</w:t>
      </w:r>
      <w:proofErr w:type="spellStart"/>
      <w:r w:rsidRPr="00456485">
        <w:rPr>
          <w:rFonts w:ascii="Arial" w:hAnsi="Arial" w:cs="Arial"/>
        </w:rPr>
        <w:t>mysql</w:t>
      </w:r>
      <w:proofErr w:type="spellEnd"/>
      <w:r w:rsidRPr="00456485">
        <w:rPr>
          <w:rFonts w:ascii="Arial" w:hAnsi="Arial" w:cs="Arial"/>
        </w:rPr>
        <w:t>://root:@localhost:3306/</w:t>
      </w:r>
      <w:proofErr w:type="spellStart"/>
      <w:r w:rsidRPr="00456485">
        <w:rPr>
          <w:rFonts w:ascii="Arial" w:hAnsi="Arial" w:cs="Arial"/>
        </w:rPr>
        <w:t>nightstalker_db</w:t>
      </w:r>
      <w:proofErr w:type="spellEnd"/>
      <w:r w:rsidRPr="00456485">
        <w:rPr>
          <w:rFonts w:ascii="Arial" w:hAnsi="Arial" w:cs="Arial"/>
        </w:rPr>
        <w:t>"</w:t>
      </w:r>
    </w:p>
    <w:p w14:paraId="45CA33CA" w14:textId="77777777" w:rsidR="00676089" w:rsidRPr="00456485" w:rsidRDefault="00676089" w:rsidP="00676089">
      <w:pPr>
        <w:pStyle w:val="NormalWeb"/>
        <w:ind w:left="720"/>
        <w:rPr>
          <w:rFonts w:ascii="Arial" w:hAnsi="Arial" w:cs="Arial"/>
        </w:rPr>
      </w:pPr>
      <w:r w:rsidRPr="00456485">
        <w:rPr>
          <w:rFonts w:ascii="Arial" w:hAnsi="Arial" w:cs="Arial"/>
        </w:rPr>
        <w:t>(</w:t>
      </w:r>
      <w:proofErr w:type="spellStart"/>
      <w:r w:rsidRPr="00456485">
        <w:rPr>
          <w:rFonts w:ascii="Arial" w:hAnsi="Arial" w:cs="Arial"/>
        </w:rPr>
        <w:t>Sesuaikan</w:t>
      </w:r>
      <w:proofErr w:type="spellEnd"/>
      <w:r w:rsidRPr="00456485">
        <w:rPr>
          <w:rFonts w:ascii="Arial" w:hAnsi="Arial" w:cs="Arial"/>
        </w:rPr>
        <w:t xml:space="preserve"> user root dan password </w:t>
      </w:r>
      <w:proofErr w:type="spellStart"/>
      <w:r w:rsidRPr="00456485">
        <w:rPr>
          <w:rFonts w:ascii="Arial" w:hAnsi="Arial" w:cs="Arial"/>
        </w:rPr>
        <w:t>kosong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sesuai</w:t>
      </w:r>
      <w:proofErr w:type="spellEnd"/>
      <w:r w:rsidRPr="00456485">
        <w:rPr>
          <w:rFonts w:ascii="Arial" w:hAnsi="Arial" w:cs="Arial"/>
        </w:rPr>
        <w:t xml:space="preserve"> default XAMPP).</w:t>
      </w:r>
    </w:p>
    <w:p w14:paraId="79319E93" w14:textId="77777777" w:rsidR="00676089" w:rsidRPr="00456485" w:rsidRDefault="00676089" w:rsidP="00676089">
      <w:pPr>
        <w:pStyle w:val="Heading2"/>
        <w:rPr>
          <w:rFonts w:ascii="Arial" w:hAnsi="Arial" w:cs="Arial"/>
          <w:color w:val="auto"/>
        </w:rPr>
      </w:pPr>
      <w:r w:rsidRPr="00456485">
        <w:rPr>
          <w:rFonts w:ascii="Arial" w:hAnsi="Arial" w:cs="Arial"/>
          <w:color w:val="auto"/>
        </w:rPr>
        <w:t>Langkah-</w:t>
      </w:r>
      <w:proofErr w:type="spellStart"/>
      <w:r w:rsidRPr="00456485">
        <w:rPr>
          <w:rFonts w:ascii="Arial" w:hAnsi="Arial" w:cs="Arial"/>
          <w:color w:val="auto"/>
        </w:rPr>
        <w:t>langkah</w:t>
      </w:r>
      <w:proofErr w:type="spellEnd"/>
      <w:r w:rsidRPr="00456485">
        <w:rPr>
          <w:rFonts w:ascii="Arial" w:hAnsi="Arial" w:cs="Arial"/>
          <w:color w:val="auto"/>
        </w:rPr>
        <w:t xml:space="preserve"> </w:t>
      </w:r>
      <w:proofErr w:type="spellStart"/>
      <w:r w:rsidRPr="00456485">
        <w:rPr>
          <w:rFonts w:ascii="Arial" w:hAnsi="Arial" w:cs="Arial"/>
          <w:color w:val="auto"/>
        </w:rPr>
        <w:t>Instalasi</w:t>
      </w:r>
      <w:proofErr w:type="spellEnd"/>
    </w:p>
    <w:p w14:paraId="7F9D7791" w14:textId="77777777" w:rsidR="00676089" w:rsidRPr="00456485" w:rsidRDefault="00676089" w:rsidP="00676089">
      <w:pPr>
        <w:pStyle w:val="NormalWeb"/>
        <w:numPr>
          <w:ilvl w:val="0"/>
          <w:numId w:val="14"/>
        </w:numPr>
        <w:rPr>
          <w:rFonts w:ascii="Arial" w:hAnsi="Arial" w:cs="Arial"/>
          <w:b/>
          <w:bCs/>
        </w:rPr>
      </w:pPr>
      <w:proofErr w:type="spellStart"/>
      <w:r w:rsidRPr="00456485">
        <w:rPr>
          <w:rFonts w:ascii="Arial" w:hAnsi="Arial" w:cs="Arial"/>
          <w:b/>
          <w:bCs/>
        </w:rPr>
        <w:t>Instalasi</w:t>
      </w:r>
      <w:proofErr w:type="spellEnd"/>
      <w:r w:rsidRPr="00456485">
        <w:rPr>
          <w:rFonts w:ascii="Arial" w:hAnsi="Arial" w:cs="Arial"/>
          <w:b/>
          <w:bCs/>
        </w:rPr>
        <w:t xml:space="preserve"> </w:t>
      </w:r>
      <w:proofErr w:type="spellStart"/>
      <w:r w:rsidRPr="00456485">
        <w:rPr>
          <w:rFonts w:ascii="Arial" w:hAnsi="Arial" w:cs="Arial"/>
          <w:b/>
          <w:bCs/>
        </w:rPr>
        <w:t>Dependensi</w:t>
      </w:r>
      <w:proofErr w:type="spellEnd"/>
      <w:r w:rsidRPr="00456485">
        <w:rPr>
          <w:rFonts w:ascii="Arial" w:hAnsi="Arial" w:cs="Arial"/>
          <w:b/>
          <w:bCs/>
        </w:rPr>
        <w:t>:</w:t>
      </w:r>
    </w:p>
    <w:p w14:paraId="5700F3C7" w14:textId="77777777" w:rsidR="00676089" w:rsidRPr="00456485" w:rsidRDefault="00676089" w:rsidP="00676089">
      <w:pPr>
        <w:pStyle w:val="NormalWeb"/>
        <w:ind w:left="720"/>
        <w:rPr>
          <w:rFonts w:ascii="Arial" w:hAnsi="Arial" w:cs="Arial"/>
        </w:rPr>
      </w:pPr>
      <w:r w:rsidRPr="00456485">
        <w:rPr>
          <w:rFonts w:ascii="Arial" w:hAnsi="Arial" w:cs="Arial"/>
        </w:rPr>
        <w:t xml:space="preserve">Buka terminal di folder root </w:t>
      </w:r>
      <w:proofErr w:type="spellStart"/>
      <w:r w:rsidRPr="00456485">
        <w:rPr>
          <w:rFonts w:ascii="Arial" w:hAnsi="Arial" w:cs="Arial"/>
        </w:rPr>
        <w:t>proyek</w:t>
      </w:r>
      <w:proofErr w:type="spellEnd"/>
      <w:r w:rsidRPr="00456485">
        <w:rPr>
          <w:rFonts w:ascii="Arial" w:hAnsi="Arial" w:cs="Arial"/>
        </w:rPr>
        <w:t xml:space="preserve">, </w:t>
      </w:r>
      <w:proofErr w:type="spellStart"/>
      <w:r w:rsidRPr="00456485">
        <w:rPr>
          <w:rFonts w:ascii="Arial" w:hAnsi="Arial" w:cs="Arial"/>
        </w:rPr>
        <w:t>lalu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jalankan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perintah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berikut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untuk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mengunduh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semua</w:t>
      </w:r>
      <w:proofErr w:type="spellEnd"/>
      <w:r w:rsidRPr="00456485">
        <w:rPr>
          <w:rFonts w:ascii="Arial" w:hAnsi="Arial" w:cs="Arial"/>
        </w:rPr>
        <w:t xml:space="preserve"> library yang </w:t>
      </w:r>
      <w:proofErr w:type="spellStart"/>
      <w:r w:rsidRPr="00456485">
        <w:rPr>
          <w:rFonts w:ascii="Arial" w:hAnsi="Arial" w:cs="Arial"/>
        </w:rPr>
        <w:t>dibutuhkan</w:t>
      </w:r>
      <w:proofErr w:type="spellEnd"/>
      <w:r w:rsidRPr="00456485">
        <w:rPr>
          <w:rFonts w:ascii="Arial" w:hAnsi="Arial" w:cs="Arial"/>
        </w:rPr>
        <w:t xml:space="preserve"> (</w:t>
      </w:r>
      <w:proofErr w:type="spellStart"/>
      <w:r w:rsidRPr="00456485">
        <w:rPr>
          <w:rFonts w:ascii="Arial" w:hAnsi="Arial" w:cs="Arial"/>
        </w:rPr>
        <w:t>node_modules</w:t>
      </w:r>
      <w:proofErr w:type="spellEnd"/>
      <w:r w:rsidRPr="00456485">
        <w:rPr>
          <w:rFonts w:ascii="Arial" w:hAnsi="Arial" w:cs="Arial"/>
        </w:rPr>
        <w:t>):</w:t>
      </w:r>
    </w:p>
    <w:p w14:paraId="5A950E1B" w14:textId="77777777" w:rsidR="00676089" w:rsidRPr="00456485" w:rsidRDefault="00676089" w:rsidP="00676089">
      <w:pPr>
        <w:spacing w:beforeAutospacing="1"/>
        <w:ind w:left="720"/>
        <w:rPr>
          <w:rFonts w:ascii="Arial" w:hAnsi="Arial" w:cs="Arial"/>
        </w:rPr>
      </w:pPr>
      <w:r w:rsidRPr="00456485">
        <w:rPr>
          <w:rStyle w:val="ng-tns-c3578068186-414"/>
          <w:rFonts w:ascii="Arial" w:hAnsi="Arial" w:cs="Arial"/>
          <w:bdr w:val="none" w:sz="0" w:space="0" w:color="auto" w:frame="1"/>
        </w:rPr>
        <w:t>Bash</w:t>
      </w:r>
    </w:p>
    <w:p w14:paraId="234B0278" w14:textId="77777777" w:rsidR="00676089" w:rsidRPr="00456485" w:rsidRDefault="00676089" w:rsidP="00676089">
      <w:pPr>
        <w:pStyle w:val="HTMLPreformatted"/>
        <w:ind w:left="720"/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</w:pPr>
      <w:proofErr w:type="spellStart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>npm</w:t>
      </w:r>
      <w:proofErr w:type="spellEnd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 xml:space="preserve"> install</w:t>
      </w:r>
    </w:p>
    <w:p w14:paraId="0FAA7536" w14:textId="77777777" w:rsidR="00676089" w:rsidRPr="00456485" w:rsidRDefault="00676089" w:rsidP="00676089">
      <w:pPr>
        <w:pStyle w:val="NormalWeb"/>
        <w:spacing w:after="0" w:afterAutospacing="0"/>
        <w:ind w:left="720"/>
        <w:rPr>
          <w:rFonts w:ascii="Arial" w:hAnsi="Arial" w:cs="Arial"/>
        </w:rPr>
      </w:pPr>
      <w:r w:rsidRPr="00456485">
        <w:rPr>
          <w:rFonts w:ascii="Arial" w:hAnsi="Arial" w:cs="Arial"/>
          <w:i/>
          <w:iCs/>
          <w:bdr w:val="none" w:sz="0" w:space="0" w:color="auto" w:frame="1"/>
        </w:rPr>
        <w:t>(</w:t>
      </w:r>
      <w:proofErr w:type="spellStart"/>
      <w:r w:rsidRPr="00456485">
        <w:rPr>
          <w:rFonts w:ascii="Arial" w:hAnsi="Arial" w:cs="Arial"/>
          <w:i/>
          <w:iCs/>
          <w:bdr w:val="none" w:sz="0" w:space="0" w:color="auto" w:frame="1"/>
        </w:rPr>
        <w:t>Pastikan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</w:t>
      </w:r>
      <w:proofErr w:type="spellStart"/>
      <w:r w:rsidRPr="00456485">
        <w:rPr>
          <w:rFonts w:ascii="Arial" w:hAnsi="Arial" w:cs="Arial"/>
          <w:i/>
          <w:iCs/>
          <w:bdr w:val="none" w:sz="0" w:space="0" w:color="auto" w:frame="1"/>
        </w:rPr>
        <w:t>melakukan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</w:t>
      </w:r>
      <w:proofErr w:type="spellStart"/>
      <w:r w:rsidRPr="00456485">
        <w:rPr>
          <w:rFonts w:ascii="Arial" w:hAnsi="Arial" w:cs="Arial"/>
          <w:i/>
          <w:iCs/>
          <w:bdr w:val="none" w:sz="0" w:space="0" w:color="auto" w:frame="1"/>
        </w:rPr>
        <w:t>instalasi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di </w:t>
      </w:r>
      <w:proofErr w:type="spellStart"/>
      <w:r w:rsidRPr="00456485">
        <w:rPr>
          <w:rFonts w:ascii="Arial" w:hAnsi="Arial" w:cs="Arial"/>
          <w:i/>
          <w:iCs/>
          <w:bdr w:val="none" w:sz="0" w:space="0" w:color="auto" w:frame="1"/>
        </w:rPr>
        <w:t>kedua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folder </w:t>
      </w:r>
      <w:r w:rsidRPr="00456485">
        <w:rPr>
          <w:rStyle w:val="HTMLCode"/>
          <w:rFonts w:ascii="Arial" w:hAnsi="Arial" w:cs="Arial"/>
          <w:i/>
          <w:iCs/>
          <w:bdr w:val="none" w:sz="0" w:space="0" w:color="auto" w:frame="1"/>
        </w:rPr>
        <w:t>apps/web</w:t>
      </w:r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dan </w:t>
      </w:r>
      <w:r w:rsidRPr="00456485">
        <w:rPr>
          <w:rStyle w:val="HTMLCode"/>
          <w:rFonts w:ascii="Arial" w:hAnsi="Arial" w:cs="Arial"/>
          <w:i/>
          <w:iCs/>
          <w:bdr w:val="none" w:sz="0" w:space="0" w:color="auto" w:frame="1"/>
        </w:rPr>
        <w:t>apps/</w:t>
      </w:r>
      <w:proofErr w:type="spellStart"/>
      <w:r w:rsidRPr="00456485">
        <w:rPr>
          <w:rStyle w:val="HTMLCode"/>
          <w:rFonts w:ascii="Arial" w:hAnsi="Arial" w:cs="Arial"/>
          <w:i/>
          <w:iCs/>
          <w:bdr w:val="none" w:sz="0" w:space="0" w:color="auto" w:frame="1"/>
        </w:rPr>
        <w:t>api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</w:t>
      </w:r>
      <w:proofErr w:type="spellStart"/>
      <w:r w:rsidRPr="00456485">
        <w:rPr>
          <w:rFonts w:ascii="Arial" w:hAnsi="Arial" w:cs="Arial"/>
          <w:i/>
          <w:iCs/>
          <w:bdr w:val="none" w:sz="0" w:space="0" w:color="auto" w:frame="1"/>
        </w:rPr>
        <w:t>jika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</w:t>
      </w:r>
      <w:proofErr w:type="spellStart"/>
      <w:r w:rsidRPr="00456485">
        <w:rPr>
          <w:rFonts w:ascii="Arial" w:hAnsi="Arial" w:cs="Arial"/>
          <w:i/>
          <w:iCs/>
          <w:bdr w:val="none" w:sz="0" w:space="0" w:color="auto" w:frame="1"/>
        </w:rPr>
        <w:t>tidak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</w:t>
      </w:r>
      <w:proofErr w:type="spellStart"/>
      <w:r w:rsidRPr="00456485">
        <w:rPr>
          <w:rFonts w:ascii="Arial" w:hAnsi="Arial" w:cs="Arial"/>
          <w:i/>
          <w:iCs/>
          <w:bdr w:val="none" w:sz="0" w:space="0" w:color="auto" w:frame="1"/>
        </w:rPr>
        <w:t>menggunakan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workspaces).</w:t>
      </w:r>
    </w:p>
    <w:p w14:paraId="5E43A72B" w14:textId="77777777" w:rsidR="00676089" w:rsidRPr="00456485" w:rsidRDefault="00676089">
      <w:pPr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456485">
        <w:rPr>
          <w:rFonts w:ascii="Arial" w:hAnsi="Arial" w:cs="Arial"/>
        </w:rPr>
        <w:br w:type="page"/>
      </w:r>
    </w:p>
    <w:p w14:paraId="195F5443" w14:textId="18826AB0" w:rsidR="00676089" w:rsidRPr="00456485" w:rsidRDefault="00676089" w:rsidP="00676089">
      <w:pPr>
        <w:pStyle w:val="NormalWeb"/>
        <w:numPr>
          <w:ilvl w:val="0"/>
          <w:numId w:val="14"/>
        </w:numPr>
        <w:rPr>
          <w:rFonts w:ascii="Arial" w:hAnsi="Arial" w:cs="Arial"/>
          <w:b/>
          <w:bCs/>
        </w:rPr>
      </w:pPr>
      <w:proofErr w:type="spellStart"/>
      <w:r w:rsidRPr="00456485">
        <w:rPr>
          <w:rFonts w:ascii="Arial" w:hAnsi="Arial" w:cs="Arial"/>
          <w:b/>
          <w:bCs/>
        </w:rPr>
        <w:lastRenderedPageBreak/>
        <w:t>Migrasi</w:t>
      </w:r>
      <w:proofErr w:type="spellEnd"/>
      <w:r w:rsidRPr="00456485">
        <w:rPr>
          <w:rFonts w:ascii="Arial" w:hAnsi="Arial" w:cs="Arial"/>
          <w:b/>
          <w:bCs/>
        </w:rPr>
        <w:t xml:space="preserve"> Database:</w:t>
      </w:r>
    </w:p>
    <w:p w14:paraId="7930584A" w14:textId="77777777" w:rsidR="00676089" w:rsidRPr="00456485" w:rsidRDefault="00676089" w:rsidP="00676089">
      <w:pPr>
        <w:pStyle w:val="NormalWeb"/>
        <w:ind w:left="720"/>
        <w:rPr>
          <w:rFonts w:ascii="Arial" w:hAnsi="Arial" w:cs="Arial"/>
        </w:rPr>
      </w:pPr>
      <w:proofErr w:type="spellStart"/>
      <w:r w:rsidRPr="00456485">
        <w:rPr>
          <w:rFonts w:ascii="Arial" w:hAnsi="Arial" w:cs="Arial"/>
        </w:rPr>
        <w:t>Untuk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membuat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tabel-tabel</w:t>
      </w:r>
      <w:proofErr w:type="spellEnd"/>
      <w:r w:rsidRPr="00456485">
        <w:rPr>
          <w:rFonts w:ascii="Arial" w:hAnsi="Arial" w:cs="Arial"/>
        </w:rPr>
        <w:t xml:space="preserve"> di database MySQL </w:t>
      </w:r>
      <w:proofErr w:type="spellStart"/>
      <w:r w:rsidRPr="00456485">
        <w:rPr>
          <w:rFonts w:ascii="Arial" w:hAnsi="Arial" w:cs="Arial"/>
        </w:rPr>
        <w:t>secara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otomatis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sesuai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skema</w:t>
      </w:r>
      <w:proofErr w:type="spellEnd"/>
      <w:r w:rsidRPr="00456485">
        <w:rPr>
          <w:rFonts w:ascii="Arial" w:hAnsi="Arial" w:cs="Arial"/>
        </w:rPr>
        <w:t xml:space="preserve"> Prisma:</w:t>
      </w:r>
    </w:p>
    <w:p w14:paraId="4EB819CD" w14:textId="77777777" w:rsidR="00676089" w:rsidRPr="00456485" w:rsidRDefault="00676089" w:rsidP="00676089">
      <w:pPr>
        <w:spacing w:beforeAutospacing="1"/>
        <w:ind w:left="720"/>
        <w:rPr>
          <w:rFonts w:ascii="Arial" w:hAnsi="Arial" w:cs="Arial"/>
        </w:rPr>
      </w:pPr>
      <w:r w:rsidRPr="00456485">
        <w:rPr>
          <w:rStyle w:val="ng-tns-c3578068186-415"/>
          <w:rFonts w:ascii="Arial" w:hAnsi="Arial" w:cs="Arial"/>
          <w:bdr w:val="none" w:sz="0" w:space="0" w:color="auto" w:frame="1"/>
        </w:rPr>
        <w:t>Bash</w:t>
      </w:r>
    </w:p>
    <w:p w14:paraId="07C29E53" w14:textId="77777777" w:rsidR="00676089" w:rsidRPr="00456485" w:rsidRDefault="00676089" w:rsidP="00676089">
      <w:pPr>
        <w:pStyle w:val="HTMLPreformatted"/>
        <w:ind w:left="720"/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</w:pPr>
      <w:r w:rsidRPr="00456485">
        <w:rPr>
          <w:rStyle w:val="hljs-builtin"/>
          <w:rFonts w:ascii="Arial" w:hAnsi="Arial" w:cs="Arial"/>
          <w:sz w:val="21"/>
          <w:szCs w:val="21"/>
          <w:bdr w:val="none" w:sz="0" w:space="0" w:color="auto" w:frame="1"/>
        </w:rPr>
        <w:t>cd</w:t>
      </w:r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 xml:space="preserve"> apps/</w:t>
      </w:r>
      <w:proofErr w:type="spellStart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>api</w:t>
      </w:r>
      <w:proofErr w:type="spellEnd"/>
    </w:p>
    <w:p w14:paraId="50408941" w14:textId="77777777" w:rsidR="00676089" w:rsidRPr="00456485" w:rsidRDefault="00676089" w:rsidP="00676089">
      <w:pPr>
        <w:pStyle w:val="HTMLPreformatted"/>
        <w:ind w:left="720"/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</w:pPr>
      <w:proofErr w:type="spellStart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>npx</w:t>
      </w:r>
      <w:proofErr w:type="spellEnd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>prisma</w:t>
      </w:r>
      <w:proofErr w:type="spellEnd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 xml:space="preserve"> migrate dev --name </w:t>
      </w:r>
      <w:proofErr w:type="spellStart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>init</w:t>
      </w:r>
      <w:proofErr w:type="spellEnd"/>
    </w:p>
    <w:p w14:paraId="56DE57CE" w14:textId="77777777" w:rsidR="00676089" w:rsidRPr="00456485" w:rsidRDefault="00676089" w:rsidP="00676089">
      <w:pPr>
        <w:pStyle w:val="Heading2"/>
        <w:rPr>
          <w:rFonts w:ascii="Arial" w:hAnsi="Arial" w:cs="Arial"/>
          <w:color w:val="auto"/>
        </w:rPr>
      </w:pPr>
      <w:proofErr w:type="spellStart"/>
      <w:r w:rsidRPr="00456485">
        <w:rPr>
          <w:rFonts w:ascii="Arial" w:hAnsi="Arial" w:cs="Arial"/>
          <w:color w:val="auto"/>
        </w:rPr>
        <w:t>Menjalankan</w:t>
      </w:r>
      <w:proofErr w:type="spellEnd"/>
      <w:r w:rsidRPr="00456485">
        <w:rPr>
          <w:rFonts w:ascii="Arial" w:hAnsi="Arial" w:cs="Arial"/>
          <w:color w:val="auto"/>
        </w:rPr>
        <w:t xml:space="preserve"> Aplikasi</w:t>
      </w:r>
    </w:p>
    <w:p w14:paraId="2ADB67D5" w14:textId="77777777" w:rsidR="00676089" w:rsidRPr="00456485" w:rsidRDefault="00676089" w:rsidP="00676089">
      <w:pPr>
        <w:pStyle w:val="NormalWeb"/>
        <w:spacing w:after="120" w:afterAutospacing="0"/>
        <w:rPr>
          <w:rFonts w:ascii="Arial" w:hAnsi="Arial" w:cs="Arial"/>
        </w:rPr>
      </w:pPr>
      <w:proofErr w:type="spellStart"/>
      <w:r w:rsidRPr="00456485">
        <w:rPr>
          <w:rFonts w:ascii="Arial" w:hAnsi="Arial" w:cs="Arial"/>
        </w:rPr>
        <w:t>Untuk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menjalankan</w:t>
      </w:r>
      <w:proofErr w:type="spellEnd"/>
      <w:r w:rsidRPr="00456485">
        <w:rPr>
          <w:rFonts w:ascii="Arial" w:hAnsi="Arial" w:cs="Arial"/>
        </w:rPr>
        <w:t xml:space="preserve"> server Frontend dan Backend </w:t>
      </w:r>
      <w:proofErr w:type="spellStart"/>
      <w:r w:rsidRPr="00456485">
        <w:rPr>
          <w:rFonts w:ascii="Arial" w:hAnsi="Arial" w:cs="Arial"/>
        </w:rPr>
        <w:t>secara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bersamaan</w:t>
      </w:r>
      <w:proofErr w:type="spellEnd"/>
      <w:r w:rsidRPr="00456485">
        <w:rPr>
          <w:rFonts w:ascii="Arial" w:hAnsi="Arial" w:cs="Arial"/>
        </w:rPr>
        <w:t xml:space="preserve">, </w:t>
      </w:r>
      <w:proofErr w:type="spellStart"/>
      <w:r w:rsidRPr="00456485">
        <w:rPr>
          <w:rFonts w:ascii="Arial" w:hAnsi="Arial" w:cs="Arial"/>
        </w:rPr>
        <w:t>gunakan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perintah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berikut</w:t>
      </w:r>
      <w:proofErr w:type="spellEnd"/>
      <w:r w:rsidRPr="00456485">
        <w:rPr>
          <w:rFonts w:ascii="Arial" w:hAnsi="Arial" w:cs="Arial"/>
        </w:rPr>
        <w:t xml:space="preserve"> pada </w:t>
      </w:r>
      <w:proofErr w:type="spellStart"/>
      <w:r w:rsidRPr="00456485">
        <w:rPr>
          <w:rFonts w:ascii="Arial" w:hAnsi="Arial" w:cs="Arial"/>
        </w:rPr>
        <w:t>dua</w:t>
      </w:r>
      <w:proofErr w:type="spellEnd"/>
      <w:r w:rsidRPr="00456485">
        <w:rPr>
          <w:rFonts w:ascii="Arial" w:hAnsi="Arial" w:cs="Arial"/>
        </w:rPr>
        <w:t xml:space="preserve"> terminal yang </w:t>
      </w:r>
      <w:proofErr w:type="spellStart"/>
      <w:r w:rsidRPr="00456485">
        <w:rPr>
          <w:rFonts w:ascii="Arial" w:hAnsi="Arial" w:cs="Arial"/>
        </w:rPr>
        <w:t>berbeda</w:t>
      </w:r>
      <w:proofErr w:type="spellEnd"/>
      <w:r w:rsidRPr="00456485">
        <w:rPr>
          <w:rFonts w:ascii="Arial" w:hAnsi="Arial" w:cs="Arial"/>
        </w:rPr>
        <w:t>:</w:t>
      </w:r>
    </w:p>
    <w:p w14:paraId="3E2B22BB" w14:textId="77777777" w:rsidR="00676089" w:rsidRPr="00456485" w:rsidRDefault="00676089" w:rsidP="00676089">
      <w:pPr>
        <w:pStyle w:val="NormalWeb"/>
        <w:numPr>
          <w:ilvl w:val="0"/>
          <w:numId w:val="15"/>
        </w:numPr>
        <w:spacing w:after="0" w:afterAutospacing="0"/>
        <w:rPr>
          <w:rFonts w:ascii="Arial" w:hAnsi="Arial" w:cs="Arial"/>
        </w:rPr>
      </w:pPr>
      <w:r w:rsidRPr="00456485">
        <w:rPr>
          <w:rFonts w:ascii="Arial" w:hAnsi="Arial" w:cs="Arial"/>
          <w:b/>
          <w:bCs/>
          <w:bdr w:val="none" w:sz="0" w:space="0" w:color="auto" w:frame="1"/>
        </w:rPr>
        <w:t>Terminal 1 (Backend - Nest.js):</w:t>
      </w:r>
    </w:p>
    <w:p w14:paraId="17E03D4C" w14:textId="77777777" w:rsidR="00676089" w:rsidRPr="00456485" w:rsidRDefault="00676089" w:rsidP="00676089">
      <w:pPr>
        <w:spacing w:beforeAutospacing="1"/>
        <w:ind w:left="720"/>
        <w:rPr>
          <w:rFonts w:ascii="Arial" w:hAnsi="Arial" w:cs="Arial"/>
        </w:rPr>
      </w:pPr>
      <w:r w:rsidRPr="00456485">
        <w:rPr>
          <w:rStyle w:val="ng-tns-c3578068186-416"/>
          <w:rFonts w:ascii="Arial" w:hAnsi="Arial" w:cs="Arial"/>
          <w:bdr w:val="none" w:sz="0" w:space="0" w:color="auto" w:frame="1"/>
        </w:rPr>
        <w:t>Bash</w:t>
      </w:r>
    </w:p>
    <w:p w14:paraId="109C4C87" w14:textId="77777777" w:rsidR="00676089" w:rsidRPr="00456485" w:rsidRDefault="00676089" w:rsidP="00676089">
      <w:pPr>
        <w:pStyle w:val="HTMLPreformatted"/>
        <w:ind w:left="720"/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</w:pPr>
      <w:r w:rsidRPr="00456485">
        <w:rPr>
          <w:rStyle w:val="hljs-builtin"/>
          <w:rFonts w:ascii="Arial" w:hAnsi="Arial" w:cs="Arial"/>
          <w:sz w:val="21"/>
          <w:szCs w:val="21"/>
          <w:bdr w:val="none" w:sz="0" w:space="0" w:color="auto" w:frame="1"/>
        </w:rPr>
        <w:t>cd</w:t>
      </w:r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 xml:space="preserve"> apps/</w:t>
      </w:r>
      <w:proofErr w:type="spellStart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>api</w:t>
      </w:r>
      <w:proofErr w:type="spellEnd"/>
    </w:p>
    <w:p w14:paraId="57308832" w14:textId="77777777" w:rsidR="00676089" w:rsidRPr="00456485" w:rsidRDefault="00676089" w:rsidP="00676089">
      <w:pPr>
        <w:pStyle w:val="HTMLPreformatted"/>
        <w:ind w:left="720"/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</w:pPr>
      <w:proofErr w:type="spellStart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>npm</w:t>
      </w:r>
      <w:proofErr w:type="spellEnd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 xml:space="preserve"> run </w:t>
      </w:r>
      <w:proofErr w:type="spellStart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>start:dev</w:t>
      </w:r>
      <w:proofErr w:type="spellEnd"/>
    </w:p>
    <w:p w14:paraId="7BE5C5FE" w14:textId="77777777" w:rsidR="00676089" w:rsidRPr="00456485" w:rsidRDefault="00676089" w:rsidP="00676089">
      <w:pPr>
        <w:pStyle w:val="NormalWeb"/>
        <w:spacing w:after="0" w:afterAutospacing="0"/>
        <w:ind w:left="720"/>
        <w:rPr>
          <w:rFonts w:ascii="Arial" w:hAnsi="Arial" w:cs="Arial"/>
        </w:rPr>
      </w:pPr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Server Backend </w:t>
      </w:r>
      <w:proofErr w:type="spellStart"/>
      <w:r w:rsidRPr="00456485">
        <w:rPr>
          <w:rFonts w:ascii="Arial" w:hAnsi="Arial" w:cs="Arial"/>
          <w:i/>
          <w:iCs/>
          <w:bdr w:val="none" w:sz="0" w:space="0" w:color="auto" w:frame="1"/>
        </w:rPr>
        <w:t>akan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</w:t>
      </w:r>
      <w:proofErr w:type="spellStart"/>
      <w:r w:rsidRPr="00456485">
        <w:rPr>
          <w:rFonts w:ascii="Arial" w:hAnsi="Arial" w:cs="Arial"/>
          <w:i/>
          <w:iCs/>
          <w:bdr w:val="none" w:sz="0" w:space="0" w:color="auto" w:frame="1"/>
        </w:rPr>
        <w:t>berjalan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di: </w:t>
      </w:r>
      <w:r w:rsidRPr="00456485">
        <w:rPr>
          <w:rStyle w:val="HTMLCode"/>
          <w:rFonts w:ascii="Arial" w:hAnsi="Arial" w:cs="Arial"/>
          <w:i/>
          <w:iCs/>
          <w:bdr w:val="none" w:sz="0" w:space="0" w:color="auto" w:frame="1"/>
        </w:rPr>
        <w:t>http://localhost:3001</w:t>
      </w:r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(</w:t>
      </w:r>
      <w:proofErr w:type="spellStart"/>
      <w:r w:rsidRPr="00456485">
        <w:rPr>
          <w:rFonts w:ascii="Arial" w:hAnsi="Arial" w:cs="Arial"/>
          <w:i/>
          <w:iCs/>
          <w:bdr w:val="none" w:sz="0" w:space="0" w:color="auto" w:frame="1"/>
        </w:rPr>
        <w:t>atau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port 4000)</w:t>
      </w:r>
    </w:p>
    <w:p w14:paraId="38E9ADB1" w14:textId="77777777" w:rsidR="00676089" w:rsidRPr="00456485" w:rsidRDefault="00676089" w:rsidP="00676089">
      <w:pPr>
        <w:pStyle w:val="NormalWeb"/>
        <w:numPr>
          <w:ilvl w:val="0"/>
          <w:numId w:val="15"/>
        </w:numPr>
        <w:spacing w:after="0" w:afterAutospacing="0"/>
        <w:rPr>
          <w:rFonts w:ascii="Arial" w:hAnsi="Arial" w:cs="Arial"/>
        </w:rPr>
      </w:pPr>
      <w:r w:rsidRPr="00456485">
        <w:rPr>
          <w:rFonts w:ascii="Arial" w:hAnsi="Arial" w:cs="Arial"/>
          <w:b/>
          <w:bCs/>
          <w:bdr w:val="none" w:sz="0" w:space="0" w:color="auto" w:frame="1"/>
        </w:rPr>
        <w:t>Terminal 2 (Frontend - Next.js):</w:t>
      </w:r>
    </w:p>
    <w:p w14:paraId="77B9220F" w14:textId="77777777" w:rsidR="00676089" w:rsidRPr="00456485" w:rsidRDefault="00676089" w:rsidP="00676089">
      <w:pPr>
        <w:spacing w:beforeAutospacing="1"/>
        <w:ind w:left="720"/>
        <w:rPr>
          <w:rFonts w:ascii="Arial" w:hAnsi="Arial" w:cs="Arial"/>
        </w:rPr>
      </w:pPr>
      <w:r w:rsidRPr="00456485">
        <w:rPr>
          <w:rStyle w:val="ng-tns-c3578068186-417"/>
          <w:rFonts w:ascii="Arial" w:hAnsi="Arial" w:cs="Arial"/>
          <w:bdr w:val="none" w:sz="0" w:space="0" w:color="auto" w:frame="1"/>
        </w:rPr>
        <w:t>Bash</w:t>
      </w:r>
    </w:p>
    <w:p w14:paraId="145C9396" w14:textId="77777777" w:rsidR="00676089" w:rsidRPr="00456485" w:rsidRDefault="00676089" w:rsidP="00676089">
      <w:pPr>
        <w:pStyle w:val="HTMLPreformatted"/>
        <w:ind w:left="720"/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</w:pPr>
      <w:r w:rsidRPr="00456485">
        <w:rPr>
          <w:rStyle w:val="hljs-builtin"/>
          <w:rFonts w:ascii="Arial" w:hAnsi="Arial" w:cs="Arial"/>
          <w:sz w:val="21"/>
          <w:szCs w:val="21"/>
          <w:bdr w:val="none" w:sz="0" w:space="0" w:color="auto" w:frame="1"/>
        </w:rPr>
        <w:t>cd</w:t>
      </w:r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 xml:space="preserve"> apps/web</w:t>
      </w:r>
    </w:p>
    <w:p w14:paraId="3E9697F7" w14:textId="77777777" w:rsidR="00676089" w:rsidRPr="00456485" w:rsidRDefault="00676089" w:rsidP="00676089">
      <w:pPr>
        <w:pStyle w:val="HTMLPreformatted"/>
        <w:ind w:left="720"/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</w:pPr>
      <w:proofErr w:type="spellStart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>npm</w:t>
      </w:r>
      <w:proofErr w:type="spellEnd"/>
      <w:r w:rsidRPr="00456485">
        <w:rPr>
          <w:rStyle w:val="HTMLCode"/>
          <w:rFonts w:ascii="Arial" w:hAnsi="Arial" w:cs="Arial"/>
          <w:sz w:val="21"/>
          <w:szCs w:val="21"/>
          <w:bdr w:val="none" w:sz="0" w:space="0" w:color="auto" w:frame="1"/>
        </w:rPr>
        <w:t xml:space="preserve"> run dev</w:t>
      </w:r>
    </w:p>
    <w:p w14:paraId="3250BA98" w14:textId="77777777" w:rsidR="00676089" w:rsidRPr="00456485" w:rsidRDefault="00676089" w:rsidP="00676089">
      <w:pPr>
        <w:pStyle w:val="NormalWeb"/>
        <w:spacing w:after="0" w:afterAutospacing="0"/>
        <w:ind w:left="720"/>
        <w:rPr>
          <w:rFonts w:ascii="Arial" w:hAnsi="Arial" w:cs="Arial"/>
        </w:rPr>
      </w:pPr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Server Frontend </w:t>
      </w:r>
      <w:proofErr w:type="spellStart"/>
      <w:r w:rsidRPr="00456485">
        <w:rPr>
          <w:rFonts w:ascii="Arial" w:hAnsi="Arial" w:cs="Arial"/>
          <w:i/>
          <w:iCs/>
          <w:bdr w:val="none" w:sz="0" w:space="0" w:color="auto" w:frame="1"/>
        </w:rPr>
        <w:t>akan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</w:t>
      </w:r>
      <w:proofErr w:type="spellStart"/>
      <w:r w:rsidRPr="00456485">
        <w:rPr>
          <w:rFonts w:ascii="Arial" w:hAnsi="Arial" w:cs="Arial"/>
          <w:i/>
          <w:iCs/>
          <w:bdr w:val="none" w:sz="0" w:space="0" w:color="auto" w:frame="1"/>
        </w:rPr>
        <w:t>berjalan</w:t>
      </w:r>
      <w:proofErr w:type="spellEnd"/>
      <w:r w:rsidRPr="00456485">
        <w:rPr>
          <w:rFonts w:ascii="Arial" w:hAnsi="Arial" w:cs="Arial"/>
          <w:i/>
          <w:iCs/>
          <w:bdr w:val="none" w:sz="0" w:space="0" w:color="auto" w:frame="1"/>
        </w:rPr>
        <w:t xml:space="preserve"> di: </w:t>
      </w:r>
      <w:r w:rsidRPr="00456485">
        <w:rPr>
          <w:rStyle w:val="HTMLCode"/>
          <w:rFonts w:ascii="Arial" w:hAnsi="Arial" w:cs="Arial"/>
          <w:i/>
          <w:iCs/>
          <w:bdr w:val="none" w:sz="0" w:space="0" w:color="auto" w:frame="1"/>
        </w:rPr>
        <w:t>http://localhost:3000</w:t>
      </w:r>
    </w:p>
    <w:p w14:paraId="5E132738" w14:textId="77777777" w:rsidR="00676089" w:rsidRPr="00456485" w:rsidRDefault="00676089" w:rsidP="00676089">
      <w:pPr>
        <w:pStyle w:val="Heading3"/>
        <w:spacing w:after="120"/>
        <w:rPr>
          <w:rFonts w:ascii="Arial" w:hAnsi="Arial" w:cs="Arial"/>
          <w:color w:val="auto"/>
        </w:rPr>
      </w:pPr>
      <w:proofErr w:type="spellStart"/>
      <w:r w:rsidRPr="00456485">
        <w:rPr>
          <w:rFonts w:ascii="Arial" w:hAnsi="Arial" w:cs="Arial"/>
          <w:color w:val="auto"/>
        </w:rPr>
        <w:t>Perbaikan</w:t>
      </w:r>
      <w:proofErr w:type="spellEnd"/>
      <w:r w:rsidRPr="00456485">
        <w:rPr>
          <w:rFonts w:ascii="Arial" w:hAnsi="Arial" w:cs="Arial"/>
          <w:color w:val="auto"/>
        </w:rPr>
        <w:t xml:space="preserve"> Masalah (Troubleshooting)</w:t>
      </w:r>
    </w:p>
    <w:p w14:paraId="1FD46C8F" w14:textId="77777777" w:rsidR="00676089" w:rsidRPr="00456485" w:rsidRDefault="00676089" w:rsidP="00676089">
      <w:pPr>
        <w:pStyle w:val="NormalWeb"/>
        <w:spacing w:after="120" w:afterAutospacing="0"/>
        <w:rPr>
          <w:rFonts w:ascii="Arial" w:hAnsi="Arial" w:cs="Arial"/>
        </w:rPr>
      </w:pPr>
      <w:r w:rsidRPr="00456485">
        <w:rPr>
          <w:rFonts w:ascii="Arial" w:hAnsi="Arial" w:cs="Arial"/>
        </w:rPr>
        <w:t xml:space="preserve">Jika </w:t>
      </w:r>
      <w:proofErr w:type="spellStart"/>
      <w:r w:rsidRPr="00456485">
        <w:rPr>
          <w:rFonts w:ascii="Arial" w:hAnsi="Arial" w:cs="Arial"/>
        </w:rPr>
        <w:t>terjadi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kendala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saat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menjalankan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aplikasi</w:t>
      </w:r>
      <w:proofErr w:type="spellEnd"/>
      <w:r w:rsidRPr="00456485">
        <w:rPr>
          <w:rFonts w:ascii="Arial" w:hAnsi="Arial" w:cs="Arial"/>
        </w:rPr>
        <w:t>:</w:t>
      </w:r>
    </w:p>
    <w:p w14:paraId="33555BED" w14:textId="77777777" w:rsidR="00676089" w:rsidRPr="00456485" w:rsidRDefault="00676089" w:rsidP="00676089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456485">
        <w:rPr>
          <w:rFonts w:ascii="Arial" w:hAnsi="Arial" w:cs="Arial"/>
        </w:rPr>
        <w:t>Error "Prisma Client not initialized":</w:t>
      </w:r>
    </w:p>
    <w:p w14:paraId="6CB472DB" w14:textId="77777777" w:rsidR="00676089" w:rsidRPr="00456485" w:rsidRDefault="00676089" w:rsidP="00676089">
      <w:pPr>
        <w:pStyle w:val="NormalWeb"/>
        <w:ind w:left="720"/>
        <w:rPr>
          <w:rFonts w:ascii="Arial" w:hAnsi="Arial" w:cs="Arial"/>
        </w:rPr>
      </w:pPr>
      <w:proofErr w:type="spellStart"/>
      <w:r w:rsidRPr="00456485">
        <w:rPr>
          <w:rFonts w:ascii="Arial" w:hAnsi="Arial" w:cs="Arial"/>
        </w:rPr>
        <w:t>Jalankan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perintah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npx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prisma</w:t>
      </w:r>
      <w:proofErr w:type="spellEnd"/>
      <w:r w:rsidRPr="00456485">
        <w:rPr>
          <w:rFonts w:ascii="Arial" w:hAnsi="Arial" w:cs="Arial"/>
        </w:rPr>
        <w:t xml:space="preserve"> generate di </w:t>
      </w:r>
      <w:proofErr w:type="spellStart"/>
      <w:r w:rsidRPr="00456485">
        <w:rPr>
          <w:rFonts w:ascii="Arial" w:hAnsi="Arial" w:cs="Arial"/>
        </w:rPr>
        <w:t>dalam</w:t>
      </w:r>
      <w:proofErr w:type="spellEnd"/>
      <w:r w:rsidRPr="00456485">
        <w:rPr>
          <w:rFonts w:ascii="Arial" w:hAnsi="Arial" w:cs="Arial"/>
        </w:rPr>
        <w:t xml:space="preserve"> folder apps/</w:t>
      </w:r>
      <w:proofErr w:type="spellStart"/>
      <w:r w:rsidRPr="00456485">
        <w:rPr>
          <w:rFonts w:ascii="Arial" w:hAnsi="Arial" w:cs="Arial"/>
        </w:rPr>
        <w:t>api</w:t>
      </w:r>
      <w:proofErr w:type="spellEnd"/>
      <w:r w:rsidRPr="00456485">
        <w:rPr>
          <w:rFonts w:ascii="Arial" w:hAnsi="Arial" w:cs="Arial"/>
        </w:rPr>
        <w:t>.</w:t>
      </w:r>
    </w:p>
    <w:p w14:paraId="61A71AA4" w14:textId="77777777" w:rsidR="00676089" w:rsidRPr="00456485" w:rsidRDefault="00676089" w:rsidP="00676089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456485">
        <w:rPr>
          <w:rFonts w:ascii="Arial" w:hAnsi="Arial" w:cs="Arial"/>
        </w:rPr>
        <w:t>Error "ECONNREFUSED":</w:t>
      </w:r>
    </w:p>
    <w:p w14:paraId="62B5F2BF" w14:textId="77777777" w:rsidR="00676089" w:rsidRPr="00456485" w:rsidRDefault="00676089" w:rsidP="00676089">
      <w:pPr>
        <w:pStyle w:val="NormalWeb"/>
        <w:ind w:left="720"/>
        <w:rPr>
          <w:rFonts w:ascii="Arial" w:hAnsi="Arial" w:cs="Arial"/>
        </w:rPr>
      </w:pPr>
      <w:proofErr w:type="spellStart"/>
      <w:r w:rsidRPr="00456485">
        <w:rPr>
          <w:rFonts w:ascii="Arial" w:hAnsi="Arial" w:cs="Arial"/>
        </w:rPr>
        <w:t>Pastikan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aplikasi</w:t>
      </w:r>
      <w:proofErr w:type="spellEnd"/>
      <w:r w:rsidRPr="00456485">
        <w:rPr>
          <w:rFonts w:ascii="Arial" w:hAnsi="Arial" w:cs="Arial"/>
        </w:rPr>
        <w:t xml:space="preserve"> XAMPP </w:t>
      </w:r>
      <w:proofErr w:type="spellStart"/>
      <w:r w:rsidRPr="00456485">
        <w:rPr>
          <w:rFonts w:ascii="Arial" w:hAnsi="Arial" w:cs="Arial"/>
        </w:rPr>
        <w:t>sudah</w:t>
      </w:r>
      <w:proofErr w:type="spellEnd"/>
      <w:r w:rsidRPr="00456485">
        <w:rPr>
          <w:rFonts w:ascii="Arial" w:hAnsi="Arial" w:cs="Arial"/>
        </w:rPr>
        <w:t xml:space="preserve"> </w:t>
      </w:r>
      <w:proofErr w:type="spellStart"/>
      <w:r w:rsidRPr="00456485">
        <w:rPr>
          <w:rFonts w:ascii="Arial" w:hAnsi="Arial" w:cs="Arial"/>
        </w:rPr>
        <w:t>berjalan</w:t>
      </w:r>
      <w:proofErr w:type="spellEnd"/>
      <w:r w:rsidRPr="00456485">
        <w:rPr>
          <w:rFonts w:ascii="Arial" w:hAnsi="Arial" w:cs="Arial"/>
        </w:rPr>
        <w:t xml:space="preserve"> dan MySQL </w:t>
      </w:r>
      <w:proofErr w:type="spellStart"/>
      <w:r w:rsidRPr="00456485">
        <w:rPr>
          <w:rFonts w:ascii="Arial" w:hAnsi="Arial" w:cs="Arial"/>
        </w:rPr>
        <w:t>aktif</w:t>
      </w:r>
      <w:proofErr w:type="spellEnd"/>
      <w:r w:rsidRPr="00456485">
        <w:rPr>
          <w:rFonts w:ascii="Arial" w:hAnsi="Arial" w:cs="Arial"/>
        </w:rPr>
        <w:t xml:space="preserve"> pada port 3306.</w:t>
      </w:r>
    </w:p>
    <w:p w14:paraId="6C9CA753" w14:textId="2308F9C1" w:rsidR="001E40C0" w:rsidRPr="00ED3EF2" w:rsidRDefault="00676089" w:rsidP="00ED3EF2">
      <w:pPr>
        <w:pStyle w:val="NormalWeb"/>
        <w:numPr>
          <w:ilvl w:val="0"/>
          <w:numId w:val="16"/>
        </w:numPr>
        <w:tabs>
          <w:tab w:val="clear" w:pos="720"/>
          <w:tab w:val="num" w:pos="426"/>
        </w:tabs>
        <w:rPr>
          <w:rFonts w:ascii="Arial" w:hAnsi="Arial" w:cs="Arial"/>
        </w:rPr>
      </w:pPr>
      <w:r w:rsidRPr="00456485">
        <w:rPr>
          <w:rFonts w:ascii="Arial" w:hAnsi="Arial" w:cs="Arial"/>
        </w:rPr>
        <w:t>Error "Missing Modules":</w:t>
      </w:r>
      <w:r w:rsidR="00ED3EF2">
        <w:rPr>
          <w:rFonts w:ascii="Arial" w:hAnsi="Arial" w:cs="Arial"/>
        </w:rPr>
        <w:t xml:space="preserve">  </w:t>
      </w:r>
      <w:proofErr w:type="spellStart"/>
      <w:r w:rsidRPr="00ED3EF2">
        <w:rPr>
          <w:rFonts w:ascii="Arial" w:hAnsi="Arial" w:cs="Arial"/>
        </w:rPr>
        <w:t>Hapus</w:t>
      </w:r>
      <w:proofErr w:type="spellEnd"/>
      <w:r w:rsidRPr="00ED3EF2">
        <w:rPr>
          <w:rFonts w:ascii="Arial" w:hAnsi="Arial" w:cs="Arial"/>
        </w:rPr>
        <w:t xml:space="preserve"> folder </w:t>
      </w:r>
      <w:proofErr w:type="spellStart"/>
      <w:r w:rsidRPr="00ED3EF2">
        <w:rPr>
          <w:rFonts w:ascii="Arial" w:hAnsi="Arial" w:cs="Arial"/>
        </w:rPr>
        <w:t>node_modules</w:t>
      </w:r>
      <w:proofErr w:type="spellEnd"/>
      <w:r w:rsidRPr="00ED3EF2">
        <w:rPr>
          <w:rFonts w:ascii="Arial" w:hAnsi="Arial" w:cs="Arial"/>
        </w:rPr>
        <w:t xml:space="preserve">, </w:t>
      </w:r>
      <w:proofErr w:type="spellStart"/>
      <w:r w:rsidRPr="00ED3EF2">
        <w:rPr>
          <w:rFonts w:ascii="Arial" w:hAnsi="Arial" w:cs="Arial"/>
        </w:rPr>
        <w:t>lalu</w:t>
      </w:r>
      <w:proofErr w:type="spellEnd"/>
      <w:r w:rsidRPr="00ED3EF2">
        <w:rPr>
          <w:rFonts w:ascii="Arial" w:hAnsi="Arial" w:cs="Arial"/>
        </w:rPr>
        <w:t xml:space="preserve"> </w:t>
      </w:r>
      <w:proofErr w:type="spellStart"/>
      <w:r w:rsidRPr="00ED3EF2">
        <w:rPr>
          <w:rFonts w:ascii="Arial" w:hAnsi="Arial" w:cs="Arial"/>
        </w:rPr>
        <w:t>jalankan</w:t>
      </w:r>
      <w:proofErr w:type="spellEnd"/>
      <w:r w:rsidRPr="00ED3EF2">
        <w:rPr>
          <w:rFonts w:ascii="Arial" w:hAnsi="Arial" w:cs="Arial"/>
        </w:rPr>
        <w:t xml:space="preserve"> </w:t>
      </w:r>
      <w:proofErr w:type="spellStart"/>
      <w:r w:rsidRPr="00ED3EF2">
        <w:rPr>
          <w:rFonts w:ascii="Arial" w:hAnsi="Arial" w:cs="Arial"/>
        </w:rPr>
        <w:t>npm</w:t>
      </w:r>
      <w:proofErr w:type="spellEnd"/>
      <w:r w:rsidRPr="00ED3EF2">
        <w:rPr>
          <w:rFonts w:ascii="Arial" w:hAnsi="Arial" w:cs="Arial"/>
        </w:rPr>
        <w:t xml:space="preserve"> install </w:t>
      </w:r>
      <w:proofErr w:type="spellStart"/>
      <w:r w:rsidRPr="00ED3EF2">
        <w:rPr>
          <w:rFonts w:ascii="Arial" w:hAnsi="Arial" w:cs="Arial"/>
        </w:rPr>
        <w:t>ulang</w:t>
      </w:r>
      <w:proofErr w:type="spellEnd"/>
      <w:r w:rsidRPr="00ED3EF2">
        <w:rPr>
          <w:rFonts w:ascii="Arial" w:hAnsi="Arial" w:cs="Arial"/>
        </w:rPr>
        <w:t>.</w:t>
      </w:r>
    </w:p>
    <w:sectPr w:rsidR="001E40C0" w:rsidRPr="00ED3E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30DEC"/>
    <w:multiLevelType w:val="multilevel"/>
    <w:tmpl w:val="AC22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7476B"/>
    <w:multiLevelType w:val="multilevel"/>
    <w:tmpl w:val="1F3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482357"/>
    <w:multiLevelType w:val="multilevel"/>
    <w:tmpl w:val="E8A8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63ED7"/>
    <w:multiLevelType w:val="multilevel"/>
    <w:tmpl w:val="DB2A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D2EF1"/>
    <w:multiLevelType w:val="multilevel"/>
    <w:tmpl w:val="2914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45CD4"/>
    <w:multiLevelType w:val="multilevel"/>
    <w:tmpl w:val="ECA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8247E"/>
    <w:multiLevelType w:val="multilevel"/>
    <w:tmpl w:val="48D4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3"/>
  </w:num>
  <w:num w:numId="13">
    <w:abstractNumId w:val="11"/>
  </w:num>
  <w:num w:numId="14">
    <w:abstractNumId w:val="10"/>
  </w:num>
  <w:num w:numId="15">
    <w:abstractNumId w:val="1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0C0"/>
    <w:rsid w:val="0029639D"/>
    <w:rsid w:val="00326F90"/>
    <w:rsid w:val="00456485"/>
    <w:rsid w:val="00676089"/>
    <w:rsid w:val="009E3E3D"/>
    <w:rsid w:val="00AA1D8D"/>
    <w:rsid w:val="00B47730"/>
    <w:rsid w:val="00CB0664"/>
    <w:rsid w:val="00EA132C"/>
    <w:rsid w:val="00ED3EF2"/>
    <w:rsid w:val="00F6394C"/>
    <w:rsid w:val="00F67F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4BF383"/>
  <w14:defaultImageDpi w14:val="300"/>
  <w15:docId w15:val="{19D2B7A4-6ED9-4451-8B20-B012402C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132C"/>
    <w:rPr>
      <w:color w:val="808080"/>
    </w:rPr>
  </w:style>
  <w:style w:type="paragraph" w:styleId="NormalWeb">
    <w:name w:val="Normal (Web)"/>
    <w:basedOn w:val="Normal"/>
    <w:uiPriority w:val="99"/>
    <w:unhideWhenUsed/>
    <w:rsid w:val="00676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676089"/>
    <w:rPr>
      <w:rFonts w:ascii="Courier New" w:eastAsia="Times New Roman" w:hAnsi="Courier New" w:cs="Courier New"/>
      <w:sz w:val="20"/>
      <w:szCs w:val="20"/>
    </w:rPr>
  </w:style>
  <w:style w:type="character" w:customStyle="1" w:styleId="ng-tns-c3578068186-414">
    <w:name w:val="ng-tns-c3578068186-414"/>
    <w:basedOn w:val="DefaultParagraphFont"/>
    <w:rsid w:val="006760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6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6089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ng-tns-c3578068186-415">
    <w:name w:val="ng-tns-c3578068186-415"/>
    <w:basedOn w:val="DefaultParagraphFont"/>
    <w:rsid w:val="00676089"/>
  </w:style>
  <w:style w:type="character" w:customStyle="1" w:styleId="hljs-builtin">
    <w:name w:val="hljs-built_in"/>
    <w:basedOn w:val="DefaultParagraphFont"/>
    <w:rsid w:val="00676089"/>
  </w:style>
  <w:style w:type="character" w:customStyle="1" w:styleId="ng-tns-c3578068186-416">
    <w:name w:val="ng-tns-c3578068186-416"/>
    <w:basedOn w:val="DefaultParagraphFont"/>
    <w:rsid w:val="00676089"/>
  </w:style>
  <w:style w:type="character" w:customStyle="1" w:styleId="ng-tns-c3578068186-417">
    <w:name w:val="ng-tns-c3578068186-417"/>
    <w:basedOn w:val="DefaultParagraphFont"/>
    <w:rsid w:val="00676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5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Firas Faisal</cp:lastModifiedBy>
  <cp:revision>4</cp:revision>
  <dcterms:created xsi:type="dcterms:W3CDTF">2025-12-16T08:11:00Z</dcterms:created>
  <dcterms:modified xsi:type="dcterms:W3CDTF">2025-12-17T02:08:00Z</dcterms:modified>
  <cp:category/>
</cp:coreProperties>
</file>